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AiRecommendation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merchantId: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itemId: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name: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price: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AiReply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reply: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recommendations: AiRecommendation[];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AI 同城助手抽象层。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商业化约束: 中国大陆需使用境内合规大模型 (通义千问/文心一言/豆包),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不使用 Gemini。此处保留 mock 与 dashscope(通义) 两种实现骨架。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AiProvider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recommend(prompt: string): Promise&lt;AiReply&gt;;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async function buildMerchantContext()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merchants = await prisma.merchant.findMany({ include: { products: true }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merchants.map((m) =&gt; 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id: m.externalId ?? m.id,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name: m.name,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tags: JSON.parse(m.tags) as string[],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items: m.products.map((p) =&gt; ({ id: p.externalId ?? p.id, name: p.name, price:...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mockProvider: AiProvider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recommend(prompt)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merchants = await buildMerchantContext();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foodPicks = merchants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.flatMap((m) =&gt; m.items.slice(0, 1).map((i) =&gt; ({ merchantId: m.id, itemId: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.slice(0, 2);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reply: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`您好！我是连山同城智能助手。收到您的需求「${prompt}」。\n\n` +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'为您推荐连山壮族瑶族自治县的本地好物，点击卡片可直接下单体验哦！',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recommendations: foodPicks,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deepseekProvider: AiProvider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recommend(prompt)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apiKey = env.aiApiKey || 'sk-30f79d21acbd487da71ec3cb5ce63d54';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merchants = await buildMerchantContext();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sys =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'你是熟悉广东省清远市连山壮族瑶族自治县的同城生活专家。请基于给定商户数据做定制推荐, ' +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'只输出合法 JSON: {"reply":"...","recommendations":[{"merchantId","itemId","name"...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resp = await fetch('https://api.deepseek.com/chat/completions',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method: 'POST',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headers: { 'Content-Type': 'application/json', Authorization: `Bearer ${apiK...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body: JSON.stringify({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model: 'deepseek-chat',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messages: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role: 'system', content: sys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role: 'user', content: `商户数据:\n${JSON.stringify(merchants)}\n\n用户留言: $...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response_format: { type: 'json_object'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data = (await resp.json()) as { choices?: Array&lt;{ message?: { content?: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text = data.choices?.[0]?.message?.content ?? '{}';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JSON.parse(text) as AiReply;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getAiProvider(): AiProvider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switch (env.aiProvider)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case 'dashscope':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case 'qianfan':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case 'doubao':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case 'deepseek':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deepseekProvider;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default: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mockProvider;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createApp()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app = express();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app.use(helmet());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app.use(cors());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app.use(express.json({ limit: '10mb' }));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app.get('/api/health', (_req, res) =&gt; ok(res, { status: 'up', time: new Date().t...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app.get(['/api', '/api/'], (_req, res) =&gt;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ok(res,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name: '连山同城 LsLife API',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version: '1.0.0',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status: 'up',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docs: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health: 'GET /api/health',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merchants: 'GET /api/merchants',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auth: 'POST /api/auth/send-code · POST /api/auth/login',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websocket: 'WSS /ws?token=&lt;JWT&gt;',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app.use('/api/auth', authRoutes);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app.use('/api/merchants', merchantRoutes);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app.use('/api/cart', cartRoutes);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app.use('/api/orders', orderRoutes);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app.use('/api/payments', paymentRoutes);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app.use('/api/posts', publishRoutes);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app.use('/api/membership', membershipRoutes);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app.use('/api/notifications', notificationRoutes);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app.use('/api/addresses', addressRoutes);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app.use('/api/ai', aiRoutes);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app.use('/api/rider', riderRoutes);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app.use(notFound);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app.use(errorHandler);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app;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﻿package com.lianshan.lslife.feature.chat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@OptIn(ExperimentalMaterial3Api::class)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@Composable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fun ChatScreen(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sessionId: String,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targetUserId: String,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targetName: String,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initPostId: String? = null,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onBack: () -&gt; Unit,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viewModel: ChatViewModel = hiltViewModel()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val state by viewModel.state.collectAsStateWithLifecycle()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var text by remember { mutableStateOf("")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val listState = rememberLazyListState()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val scope = rememberCoroutineScope()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val context = androidx.compose.ui.platform.LocalContext.current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var selectedMsgForRecall by remember { mutableStateOf&lt;ChatMessage?&gt;(null)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var isVoiceMode by remember { mutableStateOf(false)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var isRecording by remember { mutableStateOf(false)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var isCancelled by remember { mutableStateOf(false)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val audioManager = remember { AudioManager(context)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val recordPermissionLauncher = rememberLauncherForActivityResult(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ActivityResultContracts.RequestPermission()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) { isGranted -&gt;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if (isGranted)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isVoiceMode = true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android.widget.Toast.makeText(context, "Θ£ÇΦªüΘ║ªσàïΘúÄµ¥âΘÖÉµëìΦâ╜σÅæ...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DisposableEffect(Unit)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onDispose { audioManager.release()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val locationPermissionLauncher = rememberLauncherForActivityResult(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contract = ActivityResultContracts.RequestPermission()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) { granted -&gt;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if (granted)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viewModel.sendLocation(24.77, 112.08, "Φ┐₧σ▒▒σú«µùÅτæ╢µùÅΦç¬µ▓╗σÄ┐", "...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android.widget.Toast.makeText(context, "Θ£ÇΦªüσ«ÜΣ╜ìµ¥âΘÖÉ", android.w...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val pickMedia = rememberLauncherForActivityResult(ActivityResultContracts.Pick...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if (uri != null)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scope.launch(Dispatchers.IO)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val inputStream = context.contentResolver.openInputStream(uri)...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val fileName = "chat_temp_${java.util.UUID.randomUUID()}.jpg"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val cacheFile = java.io.File(context.cacheDir, fileName)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cacheFile.outputStream().use { output -&gt;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inputStream.copyTo(output)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val absolutePath = cacheFile.absolutePath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withContext(Dispatchers.Main)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viewModel.sendImage(absolutePath)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 catch (e: Exception)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e.printStackTrace()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LaunchedEffect(sessionId, targetUserId, initPostId)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viewModel.initSession(sessionId, targetUserId, initPostId)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LaunchedEffect(state.messages.size)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if (state.messages.isNotEmpty())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listState.animateScrollToItem(0)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(selectedMsgForRecall != null)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AlertDialog(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onDismissRequest = { selectedMsgForRecall = null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title = { Text("µ╢êµü»µôìΣ╜£")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text = { Text("µÿ»σÉªµÆñσ¢₧Φ┐Öµ¥íµ╢êµü»∩╝ƒ∩╝êΣ╗àµö»µîüµÆñσ¢₧1σêåΘÆƒσåà...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confirmButton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TextButton(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onClick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selectedMsgForRecall?.let { viewModel.recallMessage(it.id)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selectedMsgForRecall = null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Text("µÆñσ¢₧", color = PrimaryRed)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dismissButton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TextButton(onClick = { selectedMsgForRecall = null })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Text("σÅûµ╢ê", color = Color.Gray)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var showClearConfirm by remember { mutableStateOf(false)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Scaffold(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modifier = Modifier.imePadding(),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topBar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TopAppBar(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title = { Text(targetName)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navigationIcon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IconButton(onClick = onBack)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Icon(Icons.AutoMirrored.Filled.ArrowBack, contentDescripti...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actions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IconButton(onClick = { showClearConfirm = true })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Icon(Icons.Filled.Delete, contentDescription = "µ╕àτ⌐║Φ«░σ...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colors = TopAppBarDefaults.topAppBarColors(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containerColor = MaterialTheme.colorScheme.background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bottomBar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Surface(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color = MaterialTheme.colorScheme.surface,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tonalElevation = 8.dp,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shadowElevation = 8.dp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Row(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modifier = Modifier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.fillMaxWidth()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.padding(horizontal = 16.dp, vertical = 8.dp)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.navigationBarsPadding(),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verticalAlignment = Alignment.CenterVertically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IconButton(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onClick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pickMedia.launch(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PickVisualMediaRequest(ActivityResultContracts.Pic...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Icon(Icons.Filled.Add, contentDescription = "σÅæΘÇüσ¢╛τëç"...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IconButton(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onClick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if (ContextCompat.checkSelfPermission(context, Manifes...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viewModel.sendLocation(24.77, 112.08, "Φ┐₧σ▒▒σú«µù...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} else {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locationPermissionLauncher.launch(Manifest.permiss...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Icon(Icons.Filled.LocationOn, contentDescription = "σÅæΘÇü...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IconButton(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onClick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if (!isVoiceMode)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if (ContextCompat.checkSelfPermission(context, Man...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isVoiceMode = true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recordPermissionLauncher.launch(Manifest.permi...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isVoiceMode = false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Icon(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if (isVoiceMode) Icons.Filled.Keyboard else Icons.Fill...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contentDescription = "σêçµìóΦ»¡Θƒ│",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tint = Color.Gray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if (isVoiceMode)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Surface(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modifier = Modifier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.weight(1f)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.height(48.dp)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.pointerInput(Unit)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awaitEachGesture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val down = awaitFirstDown(requireUnconsume...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isRecording = true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isCancelled = false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down.consume()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val startSuccess = audioManager.startRecor...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if (startSuccess)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    var pointerEvent = awaitPointerEvent()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    while (pointerEvent.changes.any { it.p...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        val change = pointerEvent.changes....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        val dragOffset = change.position.y...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        isCancelled = dragOffset &lt; -100f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        change.consume()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        pointerEvent = awaitPointerEvent()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isRecording = false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val result = audioManager.stopRecording(ca...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if (result != null &amp;&amp; !isCancelled) {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    viewModel.sendVoice(result.first, resu...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} else if (isCancelled)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    android.widget.Toast.makeText(context,...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} else if (startSuccess)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    android.widget.Toast.makeText(context,...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color = if (isRecording) MaterialTheme.colorScheme.sur...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shape = RoundedCornerShape(24.dp)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Box(contentAlignment = Alignment.Center)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Text(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text = when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isCancelled -&gt; "µ¥╛σ╝Çµëïµîç∩╝îσÅûµ╢êσÅæΘÇü"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isRecording -&gt; "µ¥╛σ╝Ç σÅæΘÇü / Σ╕èµ╗æ σÅû...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    else -&gt; "µîëΣ╜Å Φ»┤Φ»¥"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style = MaterialTheme.typography.bodyLarge,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color = MaterialTheme.colorScheme.onSurface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Spacer(modifier = Modifier.width(12.dp))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Box(modifier = Modifier.size(48.dp)) // Empty space for al...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OutlinedTextField(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value = text,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onValueChange = { text = it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modifier = Modifier.weight(1f),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placeholder = { Text("σÅæΘÇüµ╢êµü»...")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shape = RoundedCornerShape(24.dp),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colors = OutlinedTextFieldDefaults.colors(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unfocusedBorderColor = Color.Transparent,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focusedBorderColor = Color.Transparent,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unfocusedContainerColor = MaterialTheme.colorSchem...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focusedContainerColor = MaterialTheme.colorScheme....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keyboardOptions = KeyboardOptions(keyboardType = Keybo...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maxLines = 4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Spacer(modifier = Modifier.width(12.dp))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IconButton(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onClick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if (text.isNotBlank())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viewModel.sendMessage(text)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text = ""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modifier = Modifier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.size(48.dp)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.background(if (text.isNotBlank()) PrimaryRed else...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Icon(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imageVector = Icons.Default.Send,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contentDescription = "σÅæΘÇü",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tint = Color.White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) { padding -&gt;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if (state.loading &amp;&amp; state.messages.isEmpty())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LoadingBox(Modifier.padding(padding).fillMaxSize())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return@Scaffold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LazyColumn(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state = listState,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modifier = Modifier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.padding(padding)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.fillMaxSize()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.background(MaterialTheme.colorScheme.background.copy(alpha = 0.9f)),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contentPadding = PaddingValues(horizontal = 16.dp, vertical = 16.dp),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verticalArrangement = Arrangement.spacedBy(12.dp, Alignment.Bottom),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reverseLayout = true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items(state.messages.reversed()) { message -&gt;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val isMe = message.senderId == state.currentUserId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if (message.type == "recalled" || message.isRecalled)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RecalledMessagePill(text = message.content)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ChatBubble(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message = message,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isMe = isMe,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audioManager = audioManager,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onLongPress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if (isMe &amp;&amp; isWithinOneMinute(message.createdAt))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selectedMsgForRecall = message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(showClearConfirm)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AlertDialog(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onDismissRequest = { showClearConfirm = false },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title = { Text("µ╕àτ⌐║Φüèσñ⌐Φ«░σ╜ò")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text = { Text("τí«σ«ÜΦªüµ╕àτ⌐║Σ╕ÄΦ»Ñτö¿µê╖τÜäΦüèσñ⌐Φ«░σ╜òσÉù∩╝ƒµ¡ñµôìΣ...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confirmButton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TextButton(onClick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viewModel.clearChatHistory()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showClearConfirm = false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}) { Text("τí«σ«Ü", color = MaterialTheme.colorScheme.error)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dismissButton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TextButton(onClick = { showClearConfirm = false }) { Text("σÅûµ╢ê")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@Composable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fun RecalledMessagePill(text: String)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Box(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modifier = Modifier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.fillMaxWidth()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.padding(vertical = 4.dp),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contentAlignment = Alignment.Center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Surface(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color = Color.Gray.copy(alpha = 0.15f),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shape = RoundedCornerShape(12.dp)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Text(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text = text,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color = Color.Gray,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style = MaterialTheme.typography.bodySmall,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modifier = Modifier.padding(horizontal = 14.dp, vertical = 6.dp)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@OptIn(ExperimentalFoundationApi::class)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@Composable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fun ChatBubble(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message: ChatMessage,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isMe: Boolean,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audioManager: AudioManager,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onLongPress: () -&gt; Unit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val shape = RoundedCornerShape(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topStart = 16.dp,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topEnd = 16.dp,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bottomStart = if (isMe) 16.dp else 4.dp,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bottomEnd = if (isMe) 4.dp else 16.dp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Row(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modifier = Modifier.fillMaxWidth(),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horizontalArrangement = if (isMe) Arrangement.End else Arrangement.Start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Box(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modifier = Modifier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.widthIn(max = 280.dp)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.clip(shape)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.background(color = if (isMe) PrimaryRed else MaterialTheme.colorS...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.combinedClickable(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onClick = {},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onLongClick = onLongPress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.padding(horizontal = 16.dp, vertical = 10.dp)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if (message.type == "image")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var model: Any = message.content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if (message.content.startsWith("base64:"))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model = Base64.decode(message.content.removePrefix("base64...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 catch (e: Exception)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Log.e("ChatScreen", "Base64 decode failed", e)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coil.compose.AsyncImage(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model = model,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contentDescription = "σ¢╛τëç",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contentScale = ContentScale.Crop,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modifier = Modifier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.widthIn(max = 240.dp)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.clip(RoundedCornerShape(8.dp)),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placeholder = painterResource(id = android.R.drawable.ic_menu_...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error = painterResource(id = android.R.drawable.stat_notify_er...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 else if (message.type == "post_card")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val cardData =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org.json.JSONObject(message.content)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 catch (e: Exception)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null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if (cardData != null)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Column(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modifier = Modifier.width(220.dp)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val imageUrl = cardData.optString("image")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if (imageUrl.isNotBlank())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coil.compose.AsyncImage(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model = imageUrl,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contentDescription = "σòåσôüτ╝⌐τòÑσ¢╛",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contentScale = ContentScale.Crop,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modifier = Modifier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.fillMaxWidth()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.height(140.dp)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.clip(RoundedCornerShape(8.dp))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    .background(Color.White)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Spacer(modifier = Modifier.height(8.dp))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Text(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text = cardData.optString("title"),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color = if (isMe) Color.White else MaterialTheme.color...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style = MaterialTheme.typography.titleSmall,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maxLines = 2,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overflow = androidx.compose.ui.text.style.TextOverflow...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Spacer(modifier = Modifier.height(4.dp))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Text(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text = "┬Ñ${cardData.optDouble("price", 0.0)}",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color = if (isMe) Color.White else PrimaryRed,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style = MaterialTheme.typography.titleMedium,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fontWeight = androidx.compose.ui.text.font.FontWeight....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Text("Σ╕ìµö»µîüτÜäσìíτëçµ╢êµü»", color = Color.Gray)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 else if (message.type == "location")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val locData = try { org.json.JSONObject(message.content) } catch (...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if (locData != null)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Column(modifier = Modifier.width(220.dp))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Text(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text = locData.optString("name", "Σ╜ìτ╜«Σ┐íµü»"),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color = if (isMe) Color.White else MaterialTheme.color...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style = MaterialTheme.typography.titleSmall,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fontWeight = androidx.compose.ui.text.font.FontWeight....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Spacer(modifier = Modifier.height(4.dp))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Text(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text = locData.optString("address", "µ£¬τƒÑσ£░σ¥Ç"),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color = if (isMe) Color.White else MaterialTheme.color...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style = MaterialTheme.typography.bodySmall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Spacer(modifier = Modifier.height(8.dp))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Box(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modifier = Modifier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.fillMaxWidth()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.height(100.dp)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.clip(RoundedCornerShape(8.dp))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.background(Color.LightGray),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contentAlignment = Alignment.Center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) {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Icon(Icons.Filled.Place, contentDescription = "Map Pla...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Text("Σ╕ìµö»µîüτÜäΣ╜ìτ╜«σìíτëç", color = Color.Gray)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 else if (message.type == "voice")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val voiceData =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org.json.JSONObject(message.content)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 catch (e: Exception) { null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if (voiceData != null)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val duration = voiceData.optInt("duration", 1)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val url = voiceData.optString("url")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val currentPlayingUrl by audioManager.currentPlayingUrl.collec...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val isPlaying by audioManager.isPlaying.collectAsStateWithLife...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val isThisPlaying = (currentPlayingUrl == url &amp;&amp; isPlaying)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Row(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modifier = Modifier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.widthIn(min = 60.dp, max = (60 + duration * 5).dp)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.clickable { audioManager.playAudio(url)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verticalAlignment = Alignment.CenterVertically,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horizontalArrangement = if (isMe) Arrangement.End else Arr...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if (isMe)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Text("${duration}\"", color = Color.White)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Spacer(modifier = Modifier.width(4.dp))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Icon(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if (isThisPlaying) Icons.Filled.Stop else Icons.Fi...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contentDescription = "Play",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tint = Color.White,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modifier = Modifier.size(20.dp)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Icon(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if (isThisPlaying) Icons.Filled.Stop else Icons.Fi...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contentDescription = "Play",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tint = MaterialTheme.colorScheme.onSurfaceVariant,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    modifier = Modifier.size(20.dp)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Spacer(modifier = Modifier.width(4.dp))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   Text("${duration}\"", color = MaterialTheme.colorSchem...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Text("Φ»¡Θƒ│µá╝σ╝ÅΘöÖΦ»»", color = Color.Gray)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Text(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text = message.content,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color = if (isMe) Color.White else MaterialTheme.colorScheme.o...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style = MaterialTheme.typography.bodyLarge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private fun isWithinOneMinute(createdAtStr: String): Boolean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val format = SimpleDateFormat("yyyy-MM-dd'T'HH:mm:ss.SSS'Z'", Locale.US).a...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timeZone = TimeZone.getTimeZone("UTC")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val date = format.parse(createdAtStr) ?: return true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val elapsed = System.currentTimeMillis() - date.time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elapsed in 0..60_000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catch (e: Exception)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val format2 = SimpleDateFormat("yyyy-MM-dd'T'HH:mm:ss'Z'", Locale.US)....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timeZone = TimeZone.getTimeZone("UTC")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val date = format2.parse(createdAtStr) ?: return true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val elapsed = System.currentTimeMillis() - date.time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elapsed in 0..60_000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 catch (e2: Exception)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true // Θ╗ÿΦ«ñσàüΦ«╕σ░¥Φ»òµÆñσ¢₧∩╝îτö▒µ£ìσèíτ½»µ£Çτ╗êµáíΘ¬î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LiveDelivery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status: 'preparing' | 'delivering' | 'delivered';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progress: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secondsRemaining: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rider: { name: string; phone: string; avatar: string; lat: number; lng: number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真实配送数据: 返回数据库中由骑手上报的最新位置信息。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async function computeLiveDelivery(orderId: string): Promise&lt;LiveDelivery |...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delivery = await prisma.delivery.findUnique({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where: { orderId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(!delivery) return null;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status: delivery.status as 'preparing' | 'delivering' | 'delivered',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progress: delivery.progress,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secondsRemaining: 0, // 真实环境中可接入高德/百度地图 API 计算 ETA，MVP先置0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rider: {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name: delivery.riderName,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phone: delivery.riderPhone,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avatar: delivery.riderAvatar || '',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lat: delivery.riderLat, 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lng: delivery.riderLng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clients = new Map&lt;string, Set&lt;WebSocket&gt;&gt;();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向指定用户的所有连接推送消息 (订单状态/骑手位置等)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pushToUser(userId: string, payload: Record&lt;string, unknown&gt;)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set = clients.get(userId);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(!set)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data = JSON.stringify(payload);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for (const ws of set)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(ws.readyState === WebSocket.OPEN) ws.send(data);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挂载 WebSocket 服务, 路径 /ws?token=JWT。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用户端订阅订单实时状态; 骑手端上报 GPS 亦可复用此通道 (生产按角色鉴权)。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attachRealtime(server: Server)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wss = new WebSocketServer({ server, path: '/ws'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wss.on('connection', (ws, req)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url = new URL(req.url ?? '', 'http://localhost');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token = url.searchParams.get('token');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(!token) return ws.close(4001, 'missing token');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{ sub: userId } = verifyToken(token);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(!clients.has(userId)) clients.set(userId, new Set());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clients.get(userId)!.add(ws);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ws.send(JSON.stringify({ event: 'connected', userId }));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ws.on('close', ()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clients.get(userId)?.delete(ws);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if (clients.get(userId)?.size === 0) clients.delete(userId);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catch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ws.close(4003, 'invalid token');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wss;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JwtPayload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sub: string; // userId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phone: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signToken(payload: JwtPayload): string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jwt.sign(payload, env.jwtSecret, { expiresIn: env.jwtExpiresIn as jwt.Sig...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verifyToken(token: string): JwtPayload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jwt.verify(token, env.jwtSecret) as JwtPayload;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router = Router();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PLANS =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{ tier: 'vip', name: '连山超级会员', price: 9.9, period: '月', benefits: ['每月20条发布额度',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{ tier: 'premium', name: '连山至尊会员', price: 19.9, period: '月', benefits: ['每月50条发布...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会员套餐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router.get('/plans', (_req, res) =&gt; ok(res, PLANS));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订阅会员 (真实场景先支付再开通)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'/subscribe',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tier, channel = 'wechat' } = z.object({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tier: z.enum(['vip', 'premium']),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channel: z.enum(['wechat', 'alipay', 'wallet', 'mock']).optional()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}).parse(req.body);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plan = PLANS.find((p) =&gt; p.tier === tier)!;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endAt = new Date();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endAt.setMonth(endAt.getMonth() + 1);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subscriptionNo = 'SUB' + customAlphabet('0123456789', 8)();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sub = await prisma.subscription.create({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 userId: req.userId!, tier, amount: plan.price, endAt, subscriptionNo...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provider = getPaymentProvider();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result = await provider.createPayment({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orderNo: subscriptionNo,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amount: plan.price,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channel: channel as PayChannel,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description: `连山同城-${plan.name}`,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payment = await prisma.payment.create({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subscriptionId: sub.id,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provider: channel,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amount: plan.price,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status: 'created',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transactionId: result.transactionId,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prepayPayload: JSON.stringify(result.prepayPayload),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paymentId: payment.id, prepayPayload: result.prepayPayload, 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default router;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BLOCK_WORDS = ['黄赌毒', '诈骗', '暴力', '违法'];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ModerationResult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pass: boolean;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status: 'published' | 'pending_review' | 'rejected';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note?: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内容审核。UGC 发布需机审 + 人审, 违规留存。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生产升级: 调用大模型进行智能内容安全审核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async function moderateContent(title: string, description: string): Promise...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text = `${title} ${description}`;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(env.aiApiKey)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sys = '你是一个严格的 UGC 内容安全审核员。请判断以下内容是否包含黄赌毒、暴力、诈骗或违法违规信息。只输出合法 JSON: {"p...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resp = await fetch('https://dashscope.aliyuncs.com/compatible-mode/v1/...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method: 'POST',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headers: { 'Content-Type': 'application/json', Authorization: `Bearer ${en...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body: JSON.stringify({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model: env.aiModel || 'qwen-plus',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messages: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{ role: 'system', content: sys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{ role: 'user', content: `审核内容:\n${text}`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response_format: { type: 'json_object'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data = (await resp.json()) as any;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content = data.choices?.[0]?.message?.content ?? '{}';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result = JSON.parse(content);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(!result.pass)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return { pass: false, status: 'rejected', note: `大模型风控拦截: ${result.note}`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{ pass: true, status: 'published'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catch (err)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console.error('[Moderation] AI 审核调用失败，降级到本地词库', err);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hit = BLOCK_WORDS.find((w) =&gt; text.includes(w));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(hit)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 pass: false, status: 'rejected', note: `命中违规词: ${hit}`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{ pass: true, status: 'published'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订单支付成功后的履约动作: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1) 置订单为已支付 2) 扣减库存/累计销量 3) 生成配送单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4) 清空该商家购物车 5) 生成通知 + WebSocket 推送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async function markOrderPaid(orderId: string, transactionId: string)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order = await prisma.order.findUnique({ where: { id: orderId }, include: {...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(!order)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await prisma.$transaction(async (tx)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tx.order.update({ where: { id: orderId }, data: { status: 'paid', paidAt...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tx.payment.updateMany({ where: { orderId }, data: { status: 'success', p...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for (const item of order.items)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await tx.product.update({ where: { id: item.productId }, data: { sales: { in...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tx.delivery.upsert({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orderId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update: {},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create: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orderId,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riderName: '阿力 (连山特派骑手)',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riderPhone: '139-2244-8800',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riderAvatar: 'https://images.unsplash.com/photo-1534528741775-53994a69daeb...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riderLat: order.merchantId ? 0 : 0,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riderLng: 0,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status: 'preparing',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tx.cartItem.deleteMany({ where: { userId: order.userId, merchantId: orde...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tx.notification.create({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userId: order.userId,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type: 'merchant_accept',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title: '商家接单：瑶家美味制作中',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content: `【${order.merchantName}】已接单并开始为您准备, 火候正佳!`,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orderId,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pushToUser(order.userId, { event: 'order_paid', orderId, orderNo: order.orderNo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会员订阅单支付成功后的履约动作: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1) 置订阅单为 active 2) 更新用户表会员等级和有效期 3) 发送通知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async function markSubscriptionPaid(subscriptionId: string, transactionId: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sub = await prisma.subscription.findUnique({ where: { id: subscriptionId }...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(!sub)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await prisma.$transaction(async (tx)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tx.subscription.update({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id: subscriptionId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 status: 'active'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tx.payment.updateMany({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subscriptionId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 status: 'success', paidAt: new Date(), transactionId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tx.user.update({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id: sub.userId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 membershipTier: sub.tier, membershipUntil: sub.endAt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tx.notification.create({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userId: sub.userId,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type: 'system',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title: '会员开通成功',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content: `恭喜您开通连山同城 ${sub.tier === 'premium' ? '至尊' : '超级'}会员！发布额度已提升。`,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router = Router();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router.use(requireAuth);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genOrderNo = customAlphabet('0123456789', 6);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创建订单 (服务端计算金额, 防止客户端篡改)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merchantId, items, deliveryAddress } = z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.object({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merchantId: z.string(),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items: z.array(z.object({ productId: z.string(), quantity: z.number().int(...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deliveryAddress: z.object({ name: z.string(), phone: z.string(), address: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.parse(req.body);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merchant = await prisma.merchant.findFirst({ where: { OR: [{ id: merchan...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(!merchant) throw new ApiError(400, '商家不存在');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productIds = items.map((i) =&gt; i.productId);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products = await prisma.product.findMany({ where: { id: { in: productIds...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(products.length !== items.length) throw new ApiError(400, '存在无效商品');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itemsTotal = 0;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orderItemsData = items.map((i)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p = products.find((x) =&gt; x.id === i.productId)!;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(p.stock &lt; i.quantity) throw new ApiError(400, `商品【${p.name}】库存不足`);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itemsTotal += p.price * i.quantity;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{ productId: p.id, name: p.name, price: p.price, quantity: i.quantity...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totalAmount = itemsTotal + merchant.deliveryFee;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order = await prisma.$transaction(async (tx)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created = await tx.order.create({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orderNo: 'LS' + genOrderNo(),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userId: req.userId!,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merchantId: merchant.id,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merchantName: merchant.name,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merchantLogo: merchant.logo,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itemsTotal,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deliveryFee: merchant.deliveryFee,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totalAmount,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status: 'pending',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deliveryName: deliveryAddress.name,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deliveryPhone: deliveryAddress.phone,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deliveryAddress: deliveryAddress.address,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items: { create: orderItemsData },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include: { items: true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for (const item of items)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await tx.product.update({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where: { id: item.productId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data: { stock: { decrement: item.quantity }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created;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order, '订单创建成功, 待支付');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订单列表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orders = await prisma.order.findMany({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userId: req.userId!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orderBy: { createdAt: 'desc'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include: { items: true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orders);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订单详情 + 实时配送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'/:id',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order = await prisma.order.findFirst({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id: req.params.id, userId: req.userId!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include: { items: true, merchant: true, payment: true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(!order) throw new ApiError(404, '订单不存在');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delivery = null;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(['paid', 'preparing', 'delivering', 'delivered'].includes(order.status))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delivery = await computeLiveDelivery(order.id);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...order, delivery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取消订单 (仅未支付)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'/:id/cancel',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order = await prisma.order.findFirst({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id: req.params.id, userId: req.userId!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include: { items: true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(!order) throw new ApiError(404, '订单不存在');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(order.status !== 'pending') throw new ApiError(400, '当前订单状态不可取消');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updated = await prisma.$transaction(async (tx)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cancelled = await tx.order.update({ where: { id: order.id }, data: { 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for (const item of order.items)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await tx.product.update({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where: { id: item.productId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data: { stock: { increment: item.quantity }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cancelled;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updated, '已取消');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default router;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type PayChannel = 'wechat' | 'alipay' | 'wallet' | 'mock';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CreatePaymentInput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orderNo: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amount: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channel: PayChannel;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description: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CreatePaymentResult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/** 客户端拉起支付所需参数 (原生 SDK 使用)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prepayPayload: Record&lt;string, unknown&gt;;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transactionId: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支付服务抽象层。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关键商业化约束: 资金必须走持牌第三方 (微信支付/支付宝), 平台不得自建资金池。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流程: 服务端统一下单 -&gt; 返回 prepay 参数 -&gt; 客户端原生 SDK 拉起 -&gt; 第三方异步回调 -&gt; 服务端验签并置订单为已支付 -&gt; 对账。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PaymentProvider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createPayment(input: CreatePaymentInput): Promise&lt;CreatePaymentResult&gt;;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/** 验签异步回调, 返回 { orderNo, success, transactionId }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verifyCallback(rawBody: unknown, headers: Record&lt;string, unknown&gt;): Promise&lt;{ or...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mockProvider: PaymentProvider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createPayment(input)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transactionId = `MOCK${Date.now()}${Math.floor(Math.random() * 1000)}`;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transactionId,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prepayPayload: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channel: input.channel,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mock: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confirmUrl: `/api/payments/mock-confirm`,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orderNo: input.orderNo,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amount: input.amount,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verifyCallback(rawBody)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body = rawBody as { orderNo: string; transactionId?: string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orderNo: body.orderNo,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success: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transactionId: body.transactionId ?? `MOCK${Date.now()}`,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wechatProvider: PaymentProvider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createPayment(input)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(!process.env.WECHAT_MCH_ID)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console.warn('[Pay:wechat] WECHAT_MCH_ID not configured, falling back to moc...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mockProvider.createPayment(input);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pay = new WxPay({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appid: process.env.WECHAT_APP_ID || '',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mchid: process.env.WECHAT_MCH_ID || '',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publicKey: process.env.WECHAT_PUBLIC_KEY ? Buffer.from(process.env.WECHAT_PU...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privateKey: process.env.WECHAT_PRIVATE_KEY ? Buffer.from(process.env.WECHAT_...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params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description: input.description,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out_trade_no: input.orderNo,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notify_url: process.env.WECHAT_NOTIFY_URL || 'https://mentalhlp.site/api/pay...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amount: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total: Math.round(input.amount * 100), // convert to cents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result = await pay.transactions_app(params);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(result.status === 200 &amp;&amp; result.data &amp;&amp; result.data.prepay_id)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const prepayId = result.data.prepay_id;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const timestamp = Math.floor(Date.now() / 1000).toString();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const nonceStr = crypto.randomBytes(16).toString('hex');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const message = `${process.env.WECHAT_APP_ID}\n${timestamp}\n${nonceStr}\n...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const sign = crypto.createSign('SHA256').update(message).sign(process.env....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transactionId: '',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prepayPayload: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appid: process.env.WECHAT_APP_ID,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partnerid: process.env.WECHAT_MCH_ID,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prepayid: prepayId,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package: 'Sign=WXPay',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noncestr: nonceStr,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timestamp: timestamp,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sign: sign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throw new Error('微信统一下单失败: ' + JSON.stringify(result.data));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verifyCallback(rawBody, headers)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(!process.env.WECHAT_MCH_ID)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mockProvider.verifyCallback(rawBody, headers);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pay = new WxPay({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appid: process.env.WECHAT_APP_ID || '',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mchid: process.env.WECHAT_MCH_ID || '',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publicKey: process.env.WECHAT_PUBLIC_KEY ? Buffer.from(process.env.WECHAT_PU...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privateKey: process.env.WECHAT_PRIVATE_KEY ? Buffer.from(process.env.WECHAT_...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body = typeof rawBody === 'string' ? JSON.parse(rawBody) : (rawBody as...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resource = body?.resource || {};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decryptedStr = pay.decipher_gcm(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resource.ciphertext || '',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resource.associated_data || '',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resource.nonce || '',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process.env.WECHAT_API_V3_KEY || ''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decrypted = JSON.parse(decryptedStr as string) as any;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orderNo: decrypted.out_trade_no as string,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success: decrypted.trade_state === 'SUCCESS',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transactionId: decrypted.transaction_id as string,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catch (e)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console.error('WeChat callback error', e);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{ orderNo: '', success: false, transactionId: ''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getPaymentProvider(): PaymentProvider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switch (env.payProvider)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case 'wechat':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case 'alipay':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wechatProvider;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default: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mockProvider;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router = Router();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创建支付 (服务端统一下单)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'/create',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orderId, channel } = z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.object({ orderId: z.string(), channel: z.enum(['wechat', 'alipay', 'wallet'...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.parse(req.body);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order = await prisma.order.findFirst({ where: { id: orderId, userId: req...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(!order) throw new ApiError(404, '订单不存在');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(order.status !== 'pending') throw new ApiError(400, '订单已支付或已关闭');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(channel === 'wallet')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user = await prisma.user.findUnique({ where: { id: req.userId! }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(!user || user.walletBalance &lt; order.totalAmount) throw new ApiError(400,...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provider = getPaymentProvider();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result = await provider.createPayment({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orderNo: order.orderNo,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amount: order.totalAmount,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channel: channel as PayChannel,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description: `连山同城-${order.merchantName}`,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payment = await prisma.payment.upsert({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orderId: order.id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update: { provider: channel, amount: order.totalAmount, status: 'created', t...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create: { orderId: order.id, provider: channel, amount: order.totalAmount, 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(channel === 'wallet')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await prisma.user.update({ where: { id: req.userId! }, data: { walletBalance...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await markOrderPaid(order.id, result.transactionId);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ok(res, { paid: true, orderId: order.id }, '钱包支付成功');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paymentId: payment.id, prepayPayload: JSON.parse(payment.prep...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演示环境: 客户端确认 mock 支付完成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'/mock-confirm',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orderNo } = z.object({ orderNo: z.string() }).parse(req.body);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(orderNo.startsWith('SUB'))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sub = await prisma.subscription.findUnique({ where: { subscriptionNo: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(!sub) throw new ApiError(404, '订阅单不存在');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(sub.status !== 'pending') return ok(res, { alreadyPaid: true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await markSubscriptionPaid(sub.id, `MOCK${Date.now()}`);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ok(res, { paid: true, subscriptionNo: orderNo }, '支付成功');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order = await prisma.order.findFirst({ where: { orderNo, userId: req.use...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(!order) throw new ApiError(404, '订单不存在');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(order.status !== 'pending') return ok(res, { alreadyPaid: true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markOrderPaid(order.id, `MOCK${Date.now()}`);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paid: true, orderId: order.id }, '支付成功');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第三方支付异步回调 (微信/支付宝)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'/callback/:provider',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provider = getPaymentProvider();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result = await provider.verifyCallback(req.body, req.headers as Record&lt;s...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(result.success)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(result.orderNo.startsWith('SUB'))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const sub = await prisma.subscription.findUnique({ where: { subscriptionNo...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if (sub &amp;&amp; sub.status === 'pending')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await markSubscriptionPaid(sub.id, result.transactionId);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const order = await prisma.order.findUnique({ where: { orderNo: result.ord...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if (order &amp;&amp; order.status === 'pending')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await markOrderPaid(order.id, result.transactionId);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res.json({ code: 'SUCCESS', message: 'OK'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default router;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router = Router();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UNLIMITED_PHONES = ['19926387658', '13828577665'];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MONTHLY_LIMIT: Record&lt;string, number&gt; = { free: 10, vip: 20, premium: 50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发布信息 (会员限额 + 内容审核)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body = z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.object({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category: z.string(),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title: z.string().min(1).max(60),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description: z.string().min(1).max(2000),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price: z.number().nonnegative().optional(),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images: z.array(z.string()).max(9).default([]),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latitude: z.number().optional(),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longitude: z.number().optional(),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locationName: z.string().optional(),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attributes: z.record(z.any()).optional().default({}),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linkedCommerceId: z.string().optional(),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topic: z.string().optional(),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.parse(req.body);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user = await prisma.user.findUnique({ where: { id: req.userId! }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(!user) throw new ApiError(404, '用户不存在');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monthStart = new Date();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monthStart.setDate(1);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monthStart.setHours(0, 0, 0, 0);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count = await prisma.post.count({ where: { userId: user.id, createdAt: {...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isUnlimited = user.phone &amp;&amp; UNLIMITED_PHONES.includes(user.phone);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limit = isUnlimited ? 999999 : (MONTHLY_LIMIT[user.membershipTier] ?? 10);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(!isUnlimited &amp;&amp; count &gt;= limit)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throw new ApiError(403, `本月发布额度已用尽 (${count}/${limit}), 升级会员可提升额度`);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moderation = await moderateContent(body.title, body.description);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(!moderation.pass)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throw new ApiError(400, `内容审核未通过: ${moderation.note}`);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post = await prisma.post.create({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userId: user.id,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category: body.category,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title: body.title,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description: body.description,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price: body.price,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images: JSON.stringify(body.images),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latitude: body.latitude,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longitude: body.longitude,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locationName: body.locationName,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linkedCommerceId: body.linkedCommerceId,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topic: body.topic,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attributes: JSON.stringify(body.attributes),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status: moderation.status,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reviewNote: moderation.note,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...post, images: JSON.parse(post.images) }, moderation.status...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发布信息流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optionalAuth,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category, mine } = z.object({ category: z.string().optional(), mine: z...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where: Record&lt;string, unknown&gt; = { status: 'published'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(category &amp;&amp; category !== 'all') where.category = category;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(mine &amp;&amp; req.userId)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where.userId = req.userId;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delete where.status;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posts = await prisma.post.findMany({ where, orderBy: { createdAt: 'desc'...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posts.map((p) =&gt; ({ ...p, images: JSON.parse(p.images) })));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本月发布额度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'/quota',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user = await prisma.user.findUnique({ where: { id: req.userId! }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(!user) throw new ApiError(404, '用户不存在');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monthStart = new Date();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monthStart.setDate(1);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monthStart.setHours(0, 0, 0, 0);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used = await prisma.post.count({ where: { userId: user.id, createdAt: {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isUnlimited = user.phone &amp;&amp; UNLIMITED_PHONES.includes(user.phone);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limit = isUnlimited ? 999999 : (MONTHLY_LIMIT[user.membershipTier] ?? 10);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used, limit, tier: user.membershipTier, remaining: isUnlimite...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default router;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router = Router();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RIDER_TEST_TOKEN = 'RIDER_TEST_TOKEN';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requireRider = (req: any, _res: any, next: any)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auth = req.headers.authorization;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(!auth || auth !== `Bearer ${RIDER_TEST_TOKEN}`)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throw new ApiError(401, 'Unauthorized rider');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next();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骑手上报真实坐标 (并自动推给下单用户)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'/location',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requireRider,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orderId, lat, lng } = z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.object({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orderId: z.string(),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lat: z.number(),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lng: z.number(),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.parse(req.body);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delivery = await prisma.delivery.findUnique({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orderId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include: { order: true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(!delivery) throw new ApiError(404, '配送单不存在');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updated = await prisma.delivery.update({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orderId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riderLat: lat,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riderLng: lng,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status: 'delivering',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include: { order: true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(updated.order.status === 'preparing' || updated.order.status === 'paid')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await prisma.order.update({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where: { id: orderId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data: { status: 'delivering'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pushToUser(updated.order.userId,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event: 'rider_location',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lat,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lng,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status: updated.status,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success: true, riderLat: lat, riderLng: lng }, '坐标上报成功');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骑手确认送达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'/deliver',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requireRider,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orderId } = z.object({ orderId: z.string() }).parse(req.body);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delivery = await prisma.delivery.update({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orderId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 status: 'delivered', progress: 100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include: { order: true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prisma.order.update({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id: orderId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 status: 'delivered'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pushToUser(delivery.order.userId,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event: 'order_delivered',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success: true }, '订单已成功送达');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default router;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@license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SPDX-License-Identifier: Apache-2.0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dotenv.config();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app = express();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PORT = 3000;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ai = process.env.GEMINI_API_KEY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? new GoogleGenAI({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apiKey: process.env.GEMINI_API_KEY,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httpOptions: {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headers: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'User-Agent': 'aistudio-build',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: null;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app.use(express.json());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interface DBOrder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merchantId: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merchantName: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merchantLogo: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items: any[];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totalAmount: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deliveryFee: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paymentMethod: 'alipay' | 'wechat' | 'wallet';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deliveryAddress: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name: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phone: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address: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createdAt: string; // ISO string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ordersDb: Record&lt;string, DBOrder&gt; = {};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app.get('/api/merchants',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res.json(merchantsData);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app.get('/api/merchants/:id',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merchant = merchantsData.find((m) =&gt; m.id === req.params.id);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(!merchant)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res.status(404).json({ error: 'Merchant not found'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res.json(merchant);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app.post('/api/orders',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{ merchantId, items, totalAmount, deliveryFee, paymentMethod, deliveryAddr...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merchant = merchantsData.find((m) =&gt; m.id === merchantId);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(!merchant)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res.status(400).json({ error: 'Invalid merchant ID'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orderId = 'LS' + Math.floor(Math.random() * 900000 + 100000);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newOrder: DBOrder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id: orderId,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merchantId,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merchantName: merchant.name,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merchantLogo: merchant.logo,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items,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totalAmount,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deliveryFee,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paymentMethod,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deliveryAddress,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createdAt: new Date().toISOString(),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ordersDb[orderId] = newOrder;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res.json({ success: true, order: newOrder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app.get('/api/orders',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PREPARING_TIME = 15;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DELIVERING_TIME = 45;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TOTAL_TIME = PREPARING_TIME + DELIVERING_TIME;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allOrders = Object.values(ordersDb).map(order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now = new Date();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createdAt = new Date(order.createdAt);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elapsedSeconds = Math.floor((now.getTime() - createdAt.getTime()) / 1000);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status: 'pending' | 'preparing' | 'delivering' | 'delivered' = 'preparing';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(elapsedSeconds &lt; PREPARING_TIME)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status = 'preparing';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else if (elapsedSeconds &lt; TOTAL_TIME)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status = 'delivering';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status = 'delivered';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...order,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status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}).sort((a, b)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new Date(b.createdAt).getTime() - new Date(a.createdAt).getTime();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res.json(allOrders);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app.get('/api/orders/:id',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order = ordersDb[req.params.id];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(!order)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res.status(404).json({ error: 'Order not found'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merchant = merchantsData.find((m) =&gt; m.id === order.merchantId);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(!merchant)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res.status(404).json({ error: 'Merchant not found'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now = new Date();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createdAt = new Date(order.createdAt);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elapsedSeconds = Math.floor((now.getTime() - createdAt.getTime()) / 1000);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let status: 'pending' | 'preparing' | 'delivering' | 'delivered' = 'preparing';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let riderLat = merchant.latitude;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let riderLng = merchant.longitude;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let progress = 0;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PREPARING_TIME = 15; // seconds for demo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DELIVERING_TIME = 45; // seconds for demo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TOTAL_TIME = PREPARING_TIME + DELIVERING_TIME;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(elapsedSeconds &lt; PREPARING_TIME)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status = 'preparing';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progress = Math.min(100, Math.round((elapsedSeconds / PREPARING_TIME) * 100));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 else if (elapsedSeconds &lt; TOTAL_TIME)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status = 'delivering';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deliveryElapsed = elapsedSeconds - PREPARING_TIME;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ratio = deliveryElapsed / DELIVERING_TIME;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progress = Math.min(100, Math.round(ratio * 100));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riderLat = merchant.latitude + (USER_INITIAL_LOCATION.lat - merchant.latitude)...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riderLng = merchant.longitude + (USER_INITIAL_LOCATION.lng - merchant.longitud...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status = 'delivered';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progress = 100;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riderLat = USER_INITIAL_LOCATION.lat;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riderLng = USER_INITIAL_LOCATION.lng;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res.json({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...order,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status,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progress,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rider: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name: '阿力 (连山特派骑手)',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phone: '139-2244-8800',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avatar: 'https://images.unsplash.com/photo-1534528741775-53994a69daeb?w=120&amp;...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lat: riderLat,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lng: riderLng,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secondsRemaining: Math.max(0, TOTAL_TIME - elapsedSeconds),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app.post('/api/gemini/recommend', 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{ prompt } = req.body;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(!prompt)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res.status(400).json({ error: 'Prompt is required'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(!ai)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res.json({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reply: '您好！我是连山同城智能小助手。目前AI服务连接中，我可以直接向您推荐连山壮族瑶族自治县的特色名吃：\n\n1. **瑶家柴火鸡**：纯天...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recommendations: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{ merchantId: 'm1', itemId: 'm1_i1', name: '招牌瑶家柴火鸡', price: 68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{ merchantId: 'm2', itemId: 'm2_i1', name: '招牌经典咸大汤糍', price: 10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]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price: z.number().nonnegative().optional().nullable(),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images: z.array(z.string().min(8).max(500)).max(9).default([]),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latitude: z.number().nullable().optional(),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longitude: z.number().nullable().optional(),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locationName: z.string().max(80).nullable().optional(),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attributes: z.record(z.string(), z.any()).optional().default({}),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.parse(req.body);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(IDLE_CATEGORY_IDS.includes(body.category) &amp;&amp; body.images.length === 0)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throw new ApiError(400, '个人闲置请至少上传1张图片');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title = deriveTitle(body.title, body.description);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moderation = moderateContent(title, body.description);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(!moderation.pass &amp;&amp; moderation.status === 'rejected')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throw new ApiError(400, `内容审核未通过: ${moderation.note}`);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updatedPost = await prisma.post.update({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id: post.id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category: body.category,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title,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description: body.description.trim(),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price: body.price ?? null,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images: JSON.stringify(body.images),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latitude: body.latitude,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longitude: body.longitude,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locationName: body.locationName ?? '连山壮族瑶族自治县',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attributes: JSON.stringify(body.attributes),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status: moderation.status,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reviewNote: moderation.note,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...updatedPost,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images: JSON.parse(updatedPost.images) as string[],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attributes: JSON.parse(updatedPost.attributes) as Record&lt;string, string&gt;,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'修改成功，已重新提交审核',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router.put(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'/:id/status',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status } = z.object({ status: z.enum(['removed', 'pending_review']) })...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post = await prisma.post.findUnique({ where: { id: req.params.id }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(!post) throw new ApiError(404, '帖子不存在');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(post.userId !== req.userId) throw new ApiError(403, '无权操作此帖子');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updatedPost = await prisma.post.update({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id: post.id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 status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...updatedPost,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images: JSON.parse(updatedPost.images) as string[],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attributes: JSON.parse(updatedPost.attributes) as Record&lt;string, string&gt;,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status === 'removed' ? '已成功下架' : '已重新提交审核',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router.delete(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'/:id',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post = await prisma.post.findUnique({ where: { id: req.params.id }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(!post) throw new ApiError(404, '帖子不存在');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(post.userId !== req.userId) throw new ApiError(403, '无权删除此帖子');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prisma.post.delete({ where: { id: post.id }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null, '删除成功');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帖子增值服务: 创建置顶/擦亮订单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'/:id/boost',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action, days } = z.object({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action: z.enum(['TOP', 'REFRESH']),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days: z.number().int().positive().optional().default(1),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}).parse(req.body);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post = await prisma.post.findUnique({ where: { id: req.params.id }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(!post) throw new ApiError(404, '帖子不存在');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(post.userId !== req.userId) throw new ApiError(403, '无权操作此帖子');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amount = 0;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type = '';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metadata: any = { postId: post.id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(action === 'REFRESH')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amount = 100; // 1元/次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type = 'POST_REFRESH';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else if (action === 'TOP')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amount = 500 * days; // 5元/天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type = 'POST_TOP';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metadata.days = days;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order = await prisma.billingOrder.create({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userId: req.userId!,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type,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amount,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payChannel: 'WECHAT', // 默认或者支持客户端传入，目前先固定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status: 'PENDING',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metadata: metadata || undefined,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order, '订单创建成功，请继续支付');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default router;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router = express.Router();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prisma = new PrismaClient();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walletService = new UserWalletService();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getTodayZero = ()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now = new Date();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now.setHours(0, 0, 0, 0);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now;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getYesterdayZero = ()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yesterday = new Date();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yesterday.setDate(yesterday.getDate() - 1);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yesterday.setHours(0, 0, 0, 0);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yesterday;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router.get('/status', requireAuth, async (req: any,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userId = req.userId;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record = await prisma.userSignInRecord.findUnique({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userId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(!record)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res.json({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is_signed_today: false,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continuous_days: 0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todayZero = getTodayZero().getTime();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yesterdayZero = getYesterdayZero().getTime();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lastSignInTime = record.lastSignInDate?.getTime() ?? 0;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isSignedToday = false;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continuousDays = record.continuousDays;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(lastSignInTime &gt;= todayZero)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isSignedToday = true;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else if (lastSignInTime &lt; yesterdayZero)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continuousDays = 0;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res.json({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is_signed_today: isSignedToday,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continuous_days: continuousDays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 catch (error)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console.error('Fetch signin status error:', error);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res.status(500).json({ error: 'Failed to fetch signin status'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router.post('/execute', requireAuth, async (req: any,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userId = req.userId;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result = await prisma.$transaction(async (tx)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let record = await tx.userSignInRecord.findUnique({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where: { userId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now = new Date();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todayZero = getTodayZero().getTime();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yesterdayZero = getYesterdayZero().getTime();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(!record)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record = await tx.userSignInRecord.create({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userId: userId,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lastSignInDate: new Date(0), // 初始给个很早的时间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continuousDays: 0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lastSignInTime = record.lastSignInDate?.getTime() ?? 0;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(lastSignInTime &gt;= todayZero)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throw new Error('ALREADY_SIGNED_IN_TODAY');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let newStreak = record.continuousDays;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(lastSignInTime &gt;= yesterdayZero &amp;&amp; lastSignInTime &lt; todayZero)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newStreak += 1;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newStreak = 1;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(newStreak &gt; 7)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newStreak = 1;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let rewardCoins = 0;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(newStreak === 7)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rewardCoins = 20;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 else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rewardCoins = newStreak; // 1, 2, 3, 4, 5, 6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await tx.userSignInRecord.update({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where: { userId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data: {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continuousDays: newStreak,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lastSignInDate: now,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totalSignInDays: (record?.totalSignInDays ?? 0) + 1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{ newStreak, rewardCoins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finalBalance = undefined;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rewardResult = await walletService.rewardCoins(userId, result.rewardCo...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finalBalance = rewardResult.balanceAfter;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catch (err)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console.error('Reward coins failed after signin:', err);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res.json({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success: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reward_coins: result.rewardCoins,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current_continuous_days: result.newStreak,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balance_after: finalBalance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 catch (error: any)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(error.message === 'ALREADY_SIGNED_IN_TODAY')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res.status(400).json({ error: 'You have already signed in today.'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console.error('Execute signin error:', error);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res.status(500).json({ error: 'Failed to execute signin'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default router;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router = Router();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__dirname = path.dirname(fileURLToPath(import.meta.url));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编译后 dist/modules → 项目根 public/uploads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UPLOAD_DIR = path.resolve(__dirname, '../../public/uploads');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CHAT_IMG_DIR = path.resolve(__dirname, '../../public/chat_imgs');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CHAT_AUDIO_DIR = path.resolve(__dirname, '../../public/chat_audio');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fs.mkdirSync(UPLOAD_DIR, { recursive: true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fs.mkdirSync(CHAT_IMG_DIR, { recursive: true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fs.mkdirSync(CHAT_AUDIO_DIR, { recursive: true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function publicBaseUrl(req: { protocol: string; get: (h: string) =&gt; string | undef...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(process.env.PUBLIC_BASE_URL) return process.env.PUBLIC_BASE_URL.replace(/\/$...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proto = (req.get('x-forwarded-proto') || req.protocol || 'https').split(',...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host = req.get('x-forwarded-host') || req.get('host') || 'localhost:4000';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`${proto}://${host}`;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storage = multer.diskStorage({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destination: (_req, _file, cb) =&gt; cb(null, UPLOAD_DIR),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filename: (_req, file, cb)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ext = path.extname(file.originalname) || '.jpg';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cb(null, `${uuidv4()}${ext}`);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upload = multer({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storage,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limits: { fileSize: 5 * 1024 * 1024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fileFilter: (_req, file, cb)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(file.mimetype.startsWith('image/')) cb(null, true);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else cb(new ApiError(400, '只允许上传图片文件'));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chatAudioStorage = multer.diskStorage({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destination: (_req, _file, cb) =&gt; cb(null, CHAT_AUDIO_DIR),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filename: (_req, file, cb)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ext = path.extname(file.originalname) || '.m4a';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cb(null, `${uuidv4()}${ext}`);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chatAudioUpload = multer({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storage: chatAudioStorage,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limits: { fileSize: 5 * 1024 * 1024 }, // 5MB limit for audio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fileFilter: (_req, file, cb)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(file.mimetype.startsWith('audio/')) cb(null, true);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else cb(new ApiError(400, '只允许上传音频文件'));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chatImageStorage = multer.diskStorage({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destination: (_req, _file, cb) =&gt; cb(null, CHAT_IMG_DIR),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filename: (_req, file, cb)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ext = path.extname(file.originalname) || '.jpg';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cb(null, `${uuidv4()}${ext}`);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chatImageUpload = multer({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storage: chatImageStorage,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limits: { fileSize: 5 * 1024 * 1024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fileFilter: (_req, file, cb)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(file.mimetype.startsWith('image/')) cb(null, true);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else cb(new ApiError(400, '只允许上传图片文件'));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upload.single('image'),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(!req.file) throw new ApiError(400, '未找到上传的图片文件');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url = `${publicBaseUrl(req)}/uploads/${req.file.filename}`;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url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'/upload-image',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chatImageUpload.single('image'),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(!req.file) throw new ApiError(400, '未找到上传的图片文件');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fileBuffer = fs.readFileSync(req.file.path);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hash = crypto.createHash('sha256').update(fileBuffer).digest('hex');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url = `${publicBaseUrl(req)}/chat_imgs/${req.file.filename}`;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url, mediaHash: hash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'/admin',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requireAdminAuth,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upload.single('image'),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(!req.file) throw new ApiError(400, '未找到上传的图片文件');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url = `${publicBaseUrl(req)}/uploads/${req.file.filename}`;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url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'/batch',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upload.array('images', 9),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files = req.files as Express.Multer.File[] | undefined;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(!files?.length) throw new ApiError(400, '未找到上传的图片文件');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base = publicBaseUrl(req);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urls = files.map((f) =&gt; `${base}/uploads/${f.filename}`);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urls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'/audio',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chatAudioUpload.single('audio'),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(!req.file) throw new ApiError(400, '未找到上传的音频文件');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fileBuffer = fs.readFileSync(req.file.path);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hash = crypto.createHash('sha256').update(fileBuffer).digest('hex');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url = `${publicBaseUrl(req)}/chat_audio/${req.file.filename}`;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url, mediaHash: hash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APK_DIR = path.resolve(__dirname, '../../public/apks');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fs.mkdirSync(APK_DIR, { recursive: true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apkStorage = multer.diskStorage({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destination: (_req, _file, cb) =&gt; cb(null, APK_DIR),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filename: (_req, file, cb) =&gt; {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ext = path.extname(file.originalname) || '.apk';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cb(null, `lslife_${Date.now()}${ext}`);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apkUpload = multer({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storage: apkStorage,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limits: { fileSize: 150 * 1024 * 1024 }, // 150MB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fileFilter: (_req, file, cb)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isApk =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file.mimetype === 'application/vnd.android.package-archive' ||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file.mimetype === 'application/octet-stream' ||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file.originalname.toLowerCase().endsWith('.apk');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(isApk) cb(null, true);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else cb(new ApiError(400, '只允许上传 APK 文件'));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'/apk',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requireAdminAuth,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apkUpload.single('apk'),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(!req.file) throw new ApiError(400, '未找到上传的 APK 文件');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fileBuffer = fs.readFileSync(req.file.path);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md5 = crypto.createHash('md5').update(fileBuffer).digest('hex');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url = `${publicBaseUrl(req)}/apks/${req.file.filename}`;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url,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fileSize: req.file.size,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md5,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filename: req.file.filename,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default router;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router = Router();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获取公开的用户资料（用于 C 端主页）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返回头像、昵称、认证状态等公开信息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'/:id/public',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id } = req.params;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user = await prisma.user.findUnique({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select: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id: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nickname: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avatar: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identityType: true,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realNameStatus: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createdAt: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merchantCertification: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select: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status: true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(!user)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throw new ApiError(404, '用户不存在或已注销');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isMerchant = !!user.merchantCertification &amp;&amp; user.merchantCertification....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authLabel = '普通用户';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(isMerchant)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authLabel = '认证商家';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else if (user.realNameStatus === 'verified')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authLabel = '认证个人用户';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responseUser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id: user.id,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nickname: user.nickname,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avatar: user.avatar,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identityType: user.identityType,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createdAt: user.createdAt,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isMerchant,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authLabel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responseUser, '获取公开用户信息成功');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搜索用户 (按手机号或昵称)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'/search',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q } = req.query;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(!q || typeof q !== 'string')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ok(res, [], '请输入搜索词');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users = await prisma.user.findMany({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OR: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phone: q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nickname: { contains: q }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]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select: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id: true,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nickname: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avatar: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identityType: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createdAt: true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take: 20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users, '搜索成功');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个人/商家橱窗展示 (C 端/商家主页)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'/:id/showcase',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id } = req.params;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user = await prisma.user.findUnique({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select: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id: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nickname: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avatar: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role: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createdAt: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merchantInfo: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(!user)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throw new ApiError(404, '用户不存在');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posts = await prisma.post.findMany({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userId: id, status: 'published'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orderBy: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{ isTop: 'desc'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{ refreshedAt: 'desc'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{ createdAt: 'desc'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take: 20, // Return first 20 for showcase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profile: user,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posts: posts.map((p) =&gt; 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...p,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images: JSON.parse(p.images) as string[],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attributes: JSON.parse(p.attributes) as Record&lt;string, string&gt;,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}, '获取橱窗信息成功');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default router;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router = Router();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walletService = new UserWalletService();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获取钱包基本信息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'/info',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wallet = await prisma.userWallet.findUnique({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userId: req.userId!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(!wallet)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wallet = await prisma.userWallet.create({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userId: req.userId!,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coinBalance: 0,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totalRecharged: 0.00,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version: 0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coinBalance: wallet.coinBalance,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totalRecharged: wallet.totalRecharged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获取账单明细列表 (分页)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'/logs',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page = '1', limit = '20' } = req.query;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pageNum = parseInt(page as string) || 1;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limitNum = parseInt(limit as string) || 20;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total = await prisma.walletLog.count({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userId: req.userId!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logs = await prisma.walletLog.findMany({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userId: req.userId!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orderBy: { createdAt: 'desc'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skip: (pageNum - 1) * limitNum,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take: limitNum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items: logs,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pagination: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page: pageNum,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limit: limitNum,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total,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totalPages: Math.ceil(total / limitNum)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获取充值套餐列表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'/packages',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packages = await prisma.rechargePackage.findMany({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isActive: true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orderBy: { price: 'asc'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packages);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发起充值 (模拟)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rechargeSchema = z.object({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packageId: z.number(),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payChannel: z.string().optional()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'/recharge',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packageId } = rechargeSchema.parse(req.body);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pkg = await prisma.rechargePackage.findUnique({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id: packageId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(!pkg) throw new ApiError(404, '套餐不存在');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amount = pkg.coinsAmount + pkg.bonusCoins;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await prisma.$transaction(async (tx)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wallet = await tx.userWallet.findUnique({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where: { userId: req.userId!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(!wallet) throw new ApiError(400, '用户钱包不存在');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await tx.userWallet.update({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where: { userId: req.userId!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coinBalance: wallet.coinBalance + amount,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totalRecharged: wallet.totalRecharged + pkg.price,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version: wallet.version + 1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await tx.walletLog.create({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userId: req.userId!,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amount: amount,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balanceAfter: wallet.coinBalance + amount,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tradeType: 'RECHARGE',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relatedBizId: pkg.id.toString()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 success: true, message: '充值成功'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扣费消费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consumeSchema = z.object({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amount: z.number().int().positive(),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tradeType: z.string(),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relatedBizId: z.string().optional()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router.post(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'/consume',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requireAuth,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{ amount, tradeType, relatedBizId } = consumeSchema.parse(req.body);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result = await walletService.consumeCoins(req.userId!, amount, tradeTy...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ok(res, result);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catch (e: any)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(e.message === 'INSUFFICIENT_BALANCE')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throw new ApiError(402, '余额不足，请充值');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 else if (e.message === 'WALLET_NOT_FOUND')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throw new ApiError(404, '钱包不存在');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 else if (e.message === 'CONCURRENT_CONFLICT')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throw new ApiError(409, '请求冲突，请重试');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throw 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default router;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interface ExtWebSocket extends WebSocket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isAlive?: boolean;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userId?: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clients = new Map&lt;string, Set&lt;ExtWebSocket&gt;&gt;();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rooms = new Map&lt;string, Set&lt;ExtWebSocket&gt;&gt;();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向指定用户的所有连接推送消息 (订单状态/聊天消息等)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pushToUser(userId: string, payload: Record&lt;string, unknown&gt;)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set = clients.get(userId);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(!set)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data = JSON.stringify(payload);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for (const ws of set)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(ws.readyState === WebSocket.OPEN) ws.send(data);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向订阅某房间的所有连接推送消息 */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pushToRoom(room: string, payload: Record&lt;string, unknown&gt;)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set = rooms.get(room);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(!set)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data = JSON.stringify(payload);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for (const ws of set)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(ws.readyState === WebSocket.OPEN) ws.send(data);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挂载 WebSocket 服务, 路径 /ws?token=JWT。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支持 15s 心跳保活、断线重连补发、AES-256-GCM 终身加密落盘与防篡改存证哈希链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attachRealtime(server: Server)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wss = new WebSocketServer({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server,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path: '/ws',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maxPayload: 50 * 1024 * 1024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pingInterval = setInterval(()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wss.clients.forEach((ws: WebSocket)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const extWs = ws as ExtWebSocket;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if (extWs.isAlive === false)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console.log('[WS Hub] Terminating inactive half-open socket for user:',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return extWs.terminate();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extWs.isAlive = false;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extWs.ping();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 30_000);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wss.on('close', ()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clearInterval(pingInterval);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wss.on('connection', (ws: ExtWebSocket, req)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url = new URL(req.url ?? '', 'http://localhost');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token = url.searchParams.get('token');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(!token) return ws.close(4001, 'missing token');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{ sub: userId } = verifyToken(token);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ws.isAlive = true;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ws.userId = userId;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(!clients.has(userId)) clients.set(userId, new Set());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clients.get(userId)!.add(ws);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ws.send(JSON.stringify({ event: 'connected', userId, timestamp: Date.now() }));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ws.on('pong', ()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ws.isAlive = true;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ws.on('ping', ()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ws.isAlive = true;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ws.on('message', async (data) =&gt; {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const msg = JSON.parse(data.toString());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if (msg.action === 'ping')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ws.isAlive = true;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ws.send(JSON.stringify({ event: 'pong', timestamp: Date.now() }));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if (msg.action === 'subscribe' &amp;&amp; msg.room)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room = msg.room as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if (!rooms.has(room)) rooms.set(room, new Set());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rooms.get(room)!.add(ws);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ws.send(JSON.stringify({ event: 'subscribed', room }));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if (msg.action === 'sync_offline')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conversationId = msg.conversationId as string | undefined;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targetConvs = conversationId &amp;&amp; conversationId !== 'all'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? [{ id: conversationId }]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: await prisma.chatSession.findMany({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where: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OR: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{ user1Id: userId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{ user2Id: userId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]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select: { id: true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for (const c of targetConvs)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const msgs = await prisma.chatMessage.findMany({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where: { sessionId: c.id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orderBy: { createdAt: 'desc'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take: 50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if (msgs.length &gt; 0)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msgs.reverse(); // 恢复升序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const decryptedMsgs = msgs.map(m =&gt; 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...m,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content: (m.isEncrypted &amp;&amp; !m.isRecalled) ? decryptChatMessage(...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msgType: m.type   // 确保字段名与客户端一致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}));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ws.send(JSON.stringify({ event: 'offline_sync', conversationId: c...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if (msg.action === 'chat')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console.log(`\n[DEBUG-TIME] chat action received at: ${Date.now()} fo...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clientMsgId = msg.clientMsgId || require('crypto').randomUUID();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toUserId = msg.toUserId;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content = msg.content;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type = msg.type || 'TEXT';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mediaHash = msg.mediaHash || null;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if (!toUserId || !content)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if (userId === toUserId)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ws.send(JSON.stringify({ event: 'error', message: '不能给自己发送消息' }));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user1Id = userId &lt; toUserId ? userId : toUserId;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user2Id = userId &lt; toUserId ? toUserId : userId;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let conv = await prisma.chatSession.findFirst({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where: { user1Id, user2Id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if (!conv)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conv = await prisma.chatSession.create({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data: { user1Id, user2Id, lastMessage: ''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prevMsg = await prisma.chatMessage.findFirst({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where: { sessionId: conv.id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orderBy: { createdAt: 'desc'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select: { evidenceHash: true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now = new Date();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evidenceHash = generateEvidenceHash(conv.id, userId, now, conte...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encryptedContent = encryptChatMessage(content);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isUser1 = userId === conv.user1Id;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[savedMessage, updatedConv] = await prisma.$transaction([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prisma.chatMessage.create({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id: clientMsgId,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sessionId: conv.id,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senderId: userId,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type: type,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content: encryptedContent,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evidenceHash: evidenceHash,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createdAt: now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prisma.chatSession.update({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where: { id: conv.id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lastMessage: encryptedContent,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unread1: !isUser1 ? { increment: 1 } : undefined,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   unread2: isUser1 ? { increment: 1 } : undefined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})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]);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console.log(`[DEBUG-TIME] DB Transaction completed at: ${Date.now()}`);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ws.send(JSON.stringify({ 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event: 'MSG_ACK', 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clientMsgId,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serverMsgId: savedMessage.id,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conversationId: conv.id,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status: 'SENT'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}));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console.log(`[DEBUG-TIME] MSG_ACK sent to sender at: ${Date.now()}`);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payload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event: 'chat_message',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message: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id: savedMessage.id,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sessionId: savedMessage.sessionId,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senderId: savedMessage.senderId,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type: savedMessage.type,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content: msg.content,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createdAt: savedMessage.createdAt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pushToUser(toUserId, payload);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console.log(`[DEBUG-TIME] pushToUser completed at: ${Date.now()}`);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if (msg.action === 'read_ack' &amp;&amp; msg.sessionId)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sessionId = msg.sessionId as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const conv = await prisma.chatSession.findUnique({ where: { id: sessi...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if (conv &amp;&amp; (conv.user1Id === userId || conv.user2Id === userId))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const isUser1 = conv.user1Id === userId;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await prisma.chatSession.update({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where: { id: sessionId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unread1: isUser1 ? 0 : undefined,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   unread2: !isUser1 ? 0 : undefined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if (msg.action === 'recall')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return;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 catch (e)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console.error("WS message error", e);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ws.on('close', ()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clients.get(userId)?.delete(ws);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if (clients.get(userId)?.size === 0) clients.delete(userId);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rooms.forEach((subs, roomName)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subs.delete(ws);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if (subs.size === 0) rooms.delete(roomName);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});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catch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ws.close(4003, 'invalid token');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wss;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router = Router();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interface CategoryNodeResponse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name: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icon: string | null;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iconUrl: string | null;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parentId: string | null;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sortOrder: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isLeaf: boolean;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isActive: boolean;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isHot: boolean;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attributeSchema: any[];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children: CategoryNodeResponse[];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获取全量有效分类树结构 (层级树 Parent -&gt; Children)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'/tree',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(_req,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allCategories = await prisma.category.findMany({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OR: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isActive: true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isActive: { equals: undefined }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]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orderBy: { sortOrder: 'asc'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buildTree = (parentId: string | null): CategoryNodeResponse[]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allCategories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.filter((c) =&gt; c.parentId === parentId)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.map((c)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let schema: any[] = 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if (c.attributeSchema)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  schema = typeof c.attributeSchema === 'string' ? JSON.parse(c.attrib...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 catch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schema = 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const iconUrlValue = c.iconUrl ?? null;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const iconValue = c.icon ?? null;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id: c.id,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name: c.name,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icon: iconValue,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iconUrl: iconUrlValue,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parentId: c.parentId,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sortOrder: c.sortOrder,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isLeaf: c.isLeaf,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isActive: (c as any).isActive !== undefined ? (c as any).isActive 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isHot: (c as any).isHot ?? false,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attributeSchema: schema,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children: buildTree(c.id),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tree = buildTree(null);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tree);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获取热门推荐分类列表 (用于首页或发布快捷选区)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'/hot',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(_req,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hotCategories = await prisma.category.findMany({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isHot: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OR: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isActive: true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isActive: { equals: undefined }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]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orderBy: { sortOrder: 'asc'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result = hotCategories.map((c)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let schema: any[] = 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if (c.attributeSchema)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schema = typeof c.attributeSchema === 'string' ? JSON.parse(c.attributeS...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 catch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schema = 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id: c.id,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name: c.name,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icon: c.icon ?? null,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iconUrl: c.iconUrl ?? null,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parentId: c.parentId,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sortOrder: c.sortOrder,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isLeaf: c.isLeaf,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isActive: (c as any).isActive !== undefined ? (c as any).isActive 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isHot: (c as any).isHot ?? false,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attributeSchema: schema,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result);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获取特定叶子分类的 Dynamic Attribute Schema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router.get(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'/:id/schema',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asyncHandler(async (req, res)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category = await prisma.category.findUnique({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where: { id: req.params.id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(!category)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throw new ApiError(404, '分类不存在');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let schema: any[] = 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try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(category.attributeSchema)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schema = typeof category.attributeSchema === 'string' ? JSON.parse(categor...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 catch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schema = 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ok(res,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categoryId: category.id,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name: category.name,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isLeaf: category.isLeaf,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attributeSchema: schema,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default router;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AiRecommendation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merchantId: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itemId: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name: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price: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AiReply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reply: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recommendations: AiRecommendation[];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AI 同城助手抽象层。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商业化约束: 中国大陆需使用境内合规大模型 (通义千问/文心一言/豆包),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不使用 Gemini。此处保留 mock 与 dashscope(通义) 两种实现骨架。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AiProvider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recommend(prompt: string): Promise&lt;AiReply&gt;;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generateText(prompt: string): Promise&lt;string&gt;;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async function buildMerchantContext()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merchants = await prisma.merchant.findMany();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merchants.map((m) =&gt; 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id: m.externalId ?? m.id,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name: m.name,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tags: JSON.parse(m.tags) as string[],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items: [] as any[],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mockProvider: AiProvider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recommend(prompt)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merchants = await buildMerchantContext();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foodPicks = merchants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.flatMap((m) =&gt; m.items.slice(0, 1).map((i) =&gt; ({ merchantId: m.id, itemId: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.slice(0, 2);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reply: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`您好！我是连山同城智能助手。收到您的需求「${prompt}」。\n\n` +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'为您推荐连山壮族瑶族自治县的本地好物，点击卡片可直接下单体验哦！',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recommendations: foodPicks,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generateText(prompt)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hintMatch = prompt.match(/“(.+)”/);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hint = hintMatch ? hintMatch[1] : '这件宝贝';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`我这里有一款非常不错的${hint}，平时很爱惜，功能一切正常，配件齐全。\n因为近期用不上了，所以低价转让给有需要的朋友。\n\n支持验货...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dashscopeProvider: AiProvider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recommend(prompt)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(!env.aiApiKey) throw new Error('AI_API_KEY 未配置');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merchants = await buildMerchantContext();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sys =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'你是熟悉广东省清远市连山壮族瑶族自治县的同城生活专家。请基于给定商户数据做定制推荐, ' +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'只输出合法 JSON: {"reply":"...","recommendations":[{"merchantId","itemId","name"...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resp = await fetch('https://dashscope.aliyuncs.com/compatible-mode/v1/ch...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method: 'POST',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headers: { 'Content-Type': 'application/json', Authorization: `Bearer ${env....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body: JSON.stringify({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model: env.aiModel,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messages: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role: 'system', content: sys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role: 'user', content: `商户数据:\n${JSON.stringify(merchants)}\n\n用户留言: $...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response_format: { type: 'json_object'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data = (await resp.json()) as { choices?: Array&lt;{ message?: { content?: ...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text = data.choices?.[0]?.message?.content ?? '{}';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JSON.parse(text) as AiReply;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generateText(prompt)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(!env.aiApiKey) throw new Error('AI_API_KEY 未配置');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resp = await fetch('https://dashscope.aliyuncs.com/compatible-mode/v1/ch...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method: 'POST',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headers: { 'Content-Type': 'application/json', Authorization: `Bearer ${env....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body: JSON.stringify({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model: env.aiModel,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messages: [{ role: 'user', content: prompt }],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data = (await resp.json()) as { choices?: Array&lt;{ message?: { content?: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data.choices?.[0]?.message?.content ?? '';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deepseekProvider: AiProvider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recommend(prompt)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(!env.aiApiKey)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console.warn('[AI] AI_API_KEY 未配置，降级为 mock 推荐');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mockProvider.recommend(prompt);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merchants = await buildMerchantContext();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sys =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'你是熟悉广东省清远市连山壮族瑶族自治县的同城生活专家。请基于给定商户数据做定制推荐, ' +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'只输出合法 JSON: {"reply":"...","recommendations":[{"merchantId":"","itemId":"",...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resp = await fetch('https://api.deepseek.com/chat/completions',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method: 'POST',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headers: { 'Content-Type': 'application/json', Authorization: `Bearer ${env....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body: JSON.stringify({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model: env.aiModel || 'deepseek-chat',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messages: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role: 'system', content: sys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{ role: 'user', content: `商户数据:\n${JSON.stringify(merchants)}\n\n用户留言: $...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response_format: { type: 'json_object'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data = (await resp.json()) as { choices?: Array&lt;{ message?: { content?: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text = data.choices?.[0]?.message?.content ?? '{}';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JSON.parse(text) as AiReply;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generateText(prompt)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(!env.aiApiKey) throw new Error('AI_API_KEY 未配置，请在 .env 中设置');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resp = await fetch('https://api.deepseek.com/chat/completions',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method: 'POST',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headers: { 'Content-Type': 'application/json', Authorization: `Bearer ${env....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body: JSON.stringify({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model: env.aiModel || 'deepseek-chat',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messages: [{ role: 'user', content: prompt }],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response_format: { type: 'json_object'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data = (await resp.json()) as any;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data.choices?.[0]?.message?.content ?? '{}';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getAiProvider(): AiProvider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deepseekProvider;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明确违规词（整词/短语），避免单字误伤如「香蕉」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BLOCK_WORDS =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'黄赌毒',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'色情',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'嫖娼',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'赌场',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'毒品',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'冰毒',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'海洛因',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'代考',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'办证',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'洗钱',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'走私',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'刷单返利',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'原味内裤',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 可疑内容进入人工审核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REVIEW_WORDS = ['发票', '套现', '枪手', '代练账号'];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ModerationResult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pass: boolean;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status: 'published' | 'pending_review' | 'rejected';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note?: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内容审核（本地词表）。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- 命中 BLOCK → rejected（不入库额度）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- 命中 REVIEW → pending_review（可进管理后台）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- 其余 → published（信息流可见，保证发布链路可跑通）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moderateContent(title: string, description: string): ModerationRes...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(!env.contentModerationEnabled)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 pass: true, status: 'published'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text = `${title} ${description}`;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blocked = BLOCK_WORDS.find((w) =&gt; text.includes(w));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(blocked)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 pass: false, status: 'rejected', note: `命中违规词: ${blocked}`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const review = REVIEW_WORDS.find((w) =&gt; text.includes(w));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if (review)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 pass: true, status: 'pending_review', note: `可疑内容待审: ${review}`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return { pass: true, status: 'published', note: '自动审核通过'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type PayChannel = 'wechat' | 'alipay' | 'wallet' | 'mock';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CreatePaymentInput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orderNo: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amount: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channel: PayChannel;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description: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CreatePaymentResult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/** 客户端拉起支付所需参数 (原生 SDK 使用)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prepayPayload: Record&lt;string, unknown&gt;;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transactionId: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支付服务抽象层。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关键商业化约束: 资金必须走持牌第三方 (微信支付/支付宝), 平台不得自建资金池。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流程: 服务端统一下单 -&gt; 返回 prepay 参数 -&gt; 客户端原生 SDK 拉起 -&gt; 第三方异步回调 -&gt; 服务端验签并置订单为已支付 -&gt; 对账。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PaymentProvider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createPayment(input: CreatePaymentInput): Promise&lt;CreatePaymentResult&gt;;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/** 验签异步回调, 返回 { orderNo, success, transactionId }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verifyCallback(rawBody: unknown, headers: Record&lt;string, unknown&gt;): Promise&lt;{ or...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mockProvider: PaymentProvider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createPayment(input)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transactionId = `MOCK${Date.now()}${Math.floor(Math.random() * 1000)}`;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transactionId,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prepayPayload: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channel: input.channel,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mock: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confirmUrl: `/api/payments/mock-confirm`,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orderNo: input.orderNo,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amount: input.amount,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verifyCallback(rawBody)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body = rawBody as { orderNo: string; transactionId?: string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orderNo: body.orderNo,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success: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transactionId: body.transactionId ?? `MOCK${Date.now()}`,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wechatProvider: PaymentProvider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createPayment(input)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console.log('[Pay:wechat] 微信统一下单', input.orderNo);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transactionId: `WX${Date.now()}`,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prepayPayload: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appId: 'wx123456',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timeStamp: String(Math.floor(Date.now() / 1000)),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nonceStr: 'random',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package: 'prepay_id=wx123',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signType: 'RSA',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paySign: 'mock_sign'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verifyCallback(rawBody, headers)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console.log('[Pay:wechat] 验证回调签名', headers);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body = rawBody as { resource?: { ciphertext: string }; out_trade_no?: st...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isValidSignature = true;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(!isValidSignature)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return { orderNo: '', success: false, transactionId: ''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const orderNo = body.out_trade_no ?? `MOCK_${Date.now()}`;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orderNo,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success: true,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transactionId: `WX_TRANS_${Date.now()}`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getPaymentProvider(): PaymentProvider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switch (env.payProvider)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case 'wechat':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case 'alipay':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wechatProvider;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default: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mockProvider;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DynamicField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key: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label: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fieldType: 'TEXT' | 'SELECT' | 'MULTI_SELECT' | 'NUMBER' | 'BOOLEAN';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required: boolean;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options?: string[];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placeholder?: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schemas: Record&lt;string, DynamicField[]&gt;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cat_5_rent: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'price_per_month', label: '租金/月(元)', fieldType: 'NUMBER', required: tru...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'payment_method', label: '付款方式', fieldType: 'SELECT', required: true, o...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'facilities', label: '配置设施', fieldType: 'MULTI_SELECT', required: false...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'layout', label: '户型', fieldType: 'SELECT', required: true, options: ['...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'area', label: '面积(平方米)', fieldType: 'NUMBER', required: true, placehol...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cat_6_sale: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'total_price', label: '总价(万元)', fieldType: 'NUMBER', required: true, pl...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'down_payment', label: '首付(万元)', fieldType: 'NUMBER', required: true, p...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'property_years', label: '产权年限', fieldType: 'SELECT', required: true, o...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'five_years_unique', label: '满五唯一', fieldType: 'SELECT', required: true...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'layout', label: '户型', fieldType: 'SELECT', required: true, options: ['...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'area', label: '面积(平方米)', fieldType: 'NUMBER', required: true, placehol...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cat_1_idle: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'condition', label: '成色', fieldType: 'SELECT', required: true, options:...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'delivery', label: '交易方式', fieldType: 'SELECT', required: true, options...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cat_2_service: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'service_type', label: '服务类型', fieldType: 'SELECT', required: true, opt...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'billing', label: '计费标准', fieldType: 'SELECT', required: true, options:...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cat_3_repair: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'repair_type', label: '维修范围', fieldType: 'TEXT', required: true, placeh...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'fee', label: '上门费', fieldType: 'SELECT', required: true, options: ['免费...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cat_8_job: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'salary', label: '薪资待遇', fieldType: 'SELECT', required: true, options: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'experience', label: '经验要求', fieldType: 'SELECT', required: true, optio...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'education', label: '学历要求', fieldType: 'SELECT', required: true, option...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cat_7_carpool: [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'departure', label: '出发地', fieldType: 'TEXT', required: true, placehold...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'destination', label: '目的地', fieldType: 'TEXT', required: true, placeho...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'seats', label: '提供/需要座位数', fieldType: 'NUMBER', required: true, placeh...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{ key: 'time', label: '出发时间', fieldType: 'TEXT', required: true, placeholder: 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],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default: []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class SchemaEngine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Dynamically return schema based on category ID.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This decouples the schema structure from the static database seed.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static getSchema(categoryId: string): DynamicField[]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(!categoryId) return schemas['default'];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(schemas[categoryId])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schemas[categoryId];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for (const key of Object.keys(schemas))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(key !== 'default' &amp;&amp; categoryId.startsWith(key)) {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return schemas[key];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schemas['default'];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短信服务抽象层。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本地/演示使用 mock (验证码打印到控制台并回传, 方便联调)。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生产切换 SMS_PROVIDER=aliyun/tencent 并实现对应 send。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SmsProvider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send(phone: string, code: string): Promise&lt;{ mockCode?: string }&gt;;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mockProvider: SmsProvider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send(phone, code)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console.log(`[SMS:mock] 向 ${phone} 发送验证码: ${code}`);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 mockCode: code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aliyunProvider: SmsProvider =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send(phone, code)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console.log(`[SMS:aliyun] TODO 调用阿里云短信 API 发送 ${phone} -&gt; ${code}`);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{};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function getSmsProvider(): SmsProvider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switch (env.smsProvider)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case 'aliyun':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case 'tencent':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aliyunProvider;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default: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mockProvider;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const prisma = new PrismaClient();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class UserWalletService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扣减猫币核心逻辑（带乐观锁防并发控制）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@param userId 用户 ID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@param amount 扣除的猫币数量 (必须大于0)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@param tradeType 交易类型 (如 'CONSUME_POST')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@param relatedBizId 关联的业务ID (如 Post ID)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consumeCoins(userId: string, amount: number, tradeType: string, relatedBiz...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(amount &lt;= 0) throw new Error('Amount must be strictly positive');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await prisma.$transaction(async (tx)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wallet = await tx.userWallet.findUnique({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where: { userId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(!wallet)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throw new Error('WALLET_NOT_FOUND');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(wallet.coinBalance &lt; amount)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throw new Error('INSUFFICIENT_BALANCE');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updateResult = await tx.userWallet.updateMany({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where: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userId: userId,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version: wallet.version // 【核心】乐观锁检查：必须与刚才查询的版本一致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coinBalance: wallet.coinBalance - amount,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version: wallet.version + 1 // 版本号自增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(updateResult.count === 0)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throw new Error('CONCURRENT_CONFLICT'); // 提示并发冲突，可重试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balanceAfter = wallet.coinBalance - amount;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await tx.walletLog.create({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userId,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amount: -amount, // 支出记录为负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balanceAfter: balanceAfter,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tradeType,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relatedBizId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{ success: true, balanceAfter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增加猫币核心逻辑（带乐观锁防并发控制）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@param userId 用户 ID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@param amount 增加的猫币数量 (必须大于0)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@param tradeType 交易类型 (如 'SIGN_IN_REWARD')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 @param relatedBizId 关联的业务ID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async rewardCoins(userId: string, amount: number, tradeType: string, relatedBizI...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if (amount &lt;= 0) throw new Error('Amount must be strictly positive');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return await prisma.$transaction(async (tx) =&gt;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let wallet = await tx.userWallet.findUnique({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where: { userId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(!wallet)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wallet = await tx.userWallet.create({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userId: userId,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coinBalance: 0,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  version: 0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updateResult = await tx.userWallet.updateMany({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where: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userId: userId,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version: wallet.version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coinBalance: wallet.coinBalance + amount,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version: wallet.version + 1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if (updateResult.count === 0)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throw new Error('CONCURRENT_CONFLICT');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const balanceAfter = wallet.coinBalance + amount;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await tx.walletLog.create({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data: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userId,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amount: amount,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balanceAfter: balanceAfter,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tradeType,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  relatedBizId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  return { success: true, balanceAfter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});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/**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@license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 SPDX-License-Identifier: Apache-2.0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*/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MenuItem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name: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price: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originalPrice?: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desc: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sales: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image: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category: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rating?: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Merchant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name: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rating: number;</w:t>
        <w:rFonts w:eastAsia="Microsoft YaHei"/>
      </w:r>
    </w:p>
    <w:p>
      <w:r>
        <w:br w:type="page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distance: number; // in km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sales: number; // monthly sales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avgPrice: number; // per person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tags: string[];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deliveryFee: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deliveryTime: number; // in mins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logo: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banner: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isFood: boolean;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category?: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latitude: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longitude: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items: MenuItem[];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description: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address: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phone: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CartItem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item: MenuItem;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quantity: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Order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merchantId: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merchantName: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merchantLogo: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items: CartItem[];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totalAmount: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deliveryFee: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status: 'pending' | 'preparing' | 'delivering' | 'delivered';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paymentMethod: 'alipay' | 'wechat' | 'wallet';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deliveryAddress: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name: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phone: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address: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rider?: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name: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phone: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lat: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lng: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  avatar: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};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createdAt: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export interface LocationCoordinates {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lat: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lng: number;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 xml:space="preserve">  name: string;</w:t>
        <w:rFonts w:eastAsia="Microsoft YaHei"/>
      </w:r>
    </w:p>
    <w:p>
      <w:pPr>
        <w:spacing w:after="0" w:before="0" w:lineRule="exact" w:line="260"/>
      </w:pPr>
      <w:r>
        <w:rPr>
          <w:rFonts w:ascii="Consolas" w:hAnsi="Consolas"/>
          <w:sz w:val="19"/>
        </w:rPr>
        <w:t>}</w:t>
        <w:rFonts w:eastAsia="Microsoft YaHei"/>
      </w:r>
    </w:p>
    <w:sectPr w:rsidR="00FC693F" w:rsidRPr="0006063C" w:rsidSect="00034616">
      <w:head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rFonts w:ascii="Microsoft YaHei" w:hAnsi="Microsoft YaHei"/>
      </w:rPr>
      <w:t>同城•连山 V1.0</w:t>
      <w:tab/>
      <w:rFonts w:eastAsia="Microsoft YaHei"/>
    </w:r>
    <w:r>
      <w:rPr>
        <w:rFonts w:ascii="Microsoft YaHei" w:hAnsi="Microsoft YaHei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