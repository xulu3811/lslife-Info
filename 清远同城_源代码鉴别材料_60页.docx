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exact" w:after="0" w:before="0"/>
      </w:pPr>
      <w:r>
        <w:t>package com.qingyuan.lslife</w:t>
        <w:br/>
        <w:t>import android.app.Application</w:t>
        <w:br/>
        <w:t>import android.app.NotificationChannel</w:t>
        <w:br/>
        <w:t>import android.app.NotificationManager</w:t>
        <w:br/>
        <w:t>import android.content.Context</w:t>
        <w:br/>
        <w:t>import android.os.Build</w:t>
        <w:br/>
        <w:t>import dagger.hilt.android.HiltAndroidApp</w:t>
        <w:br/>
        <w:t>@HiltAndroidApp</w:t>
        <w:br/>
        <w:t>class LsLifeApplication : Application() {</w:t>
        <w:br/>
        <w:t xml:space="preserve">    override fun onCreate() {</w:t>
        <w:br/>
        <w:t xml:space="preserve">        super.onCreate()</w:t>
        <w:br/>
        <w:t xml:space="preserve">        createNotificationChannels()</w:t>
        <w:br/>
        <w:t xml:space="preserve">    }</w:t>
        <w:br/>
        <w:t xml:space="preserve">    private fun createNotificationChannels() {</w:t>
        <w:br/>
        <w:t xml:space="preserve">        if (Build.VERSION.SDK_INT &gt;= Build.VERSION_CODES.O) {</w:t>
        <w:br/>
        <w:t xml:space="preserve">            val notificationManager = getSystemService(Context.NOTIFICATION_SERV...</w:t>
        <w:br/>
        <w:t xml:space="preserve">            try {</w:t>
        <w:br/>
        <w:t xml:space="preserve">                notificationManager.deleteNotificationChannel("lslife_im_channel...</w:t>
        <w:br/>
        <w:t xml:space="preserve">                notificationManager.deleteNotificationChannel("lslife_im_channel...</w:t>
        <w:br/>
        <w:t xml:space="preserve">                notificationManager.deleteNotificationChannel("lslife_im_channel...</w:t>
        <w:br/>
        <w:t xml:space="preserve">            } catch (e: Exception) {</w:t>
        <w:br/>
        <w:t xml:space="preserve">                e.printStackTrace()</w:t>
        <w:br/>
        <w:t xml:space="preserve">            }</w:t>
        <w:br/>
        <w:t xml:space="preserve">            val imChannel = NotificationChannel(</w:t>
        <w:br/>
        <w:t xml:space="preserve">                CHANNEL_ID_IM,</w:t>
        <w:br/>
        <w:t xml:space="preserve">                "即时通信新消息提醒",</w:t>
        <w:br/>
        <w:t xml:space="preserve">                NotificationManager.IMPORTANCE_HIGH</w:t>
        <w:br/>
        <w:t xml:space="preserve">            ).apply {</w:t>
        <w:br/>
        <w:t xml:space="preserve">                description = "接收同城买家、商家及业务订单的实时聊天弹窗与横幅提示"</w:t>
        <w:br/>
        <w:t xml:space="preserve">                enableVibration(true)</w:t>
        <w:br/>
        <w:t xml:space="preserve">                vibrationPattern = longArrayOf(0, 250, 200, 250)</w:t>
        <w:br/>
        <w:t xml:space="preserve">                enableLights(true)</w:t>
        <w:br/>
        <w:t xml:space="preserve">                setShowBadge(true)</w:t>
        <w:br/>
        <w:t xml:space="preserve">                lockscreenVisibility = android.app.Notification.VISIBILITY_PUBLI...</w:t>
        <w:br/>
        <w:t xml:space="preserve">                val soundUri = android.media.RingtoneManager.getDefaultUri(andro...</w:t>
        <w:br/>
        <w:t xml:space="preserve">                val audioAttributes = android.media.AudioAttributes.Builder()</w:t>
        <w:br/>
        <w:t xml:space="preserve">                    .setContentType(android.media.AudioAttributes.CONTENT_TYPE_S...</w:t>
        <w:br/>
        <w:t xml:space="preserve">                    .setUsage(android.media.AudioAttributes.USAGE_NOTIFICATION_C...</w:t>
        <w:br/>
        <w:t xml:space="preserve">                    .build()</w:t>
        <w:br/>
        <w:t xml:space="preserve">                setSound(soundUri, audioAttributes)</w:t>
        <w:br/>
        <w:t xml:space="preserve">            }</w:t>
        <w:br/>
        <w:t xml:space="preserve">            val fgChannel = NotificationChannel(</w:t>
        <w:br/>
        <w:t xml:space="preserve">                CHANNEL_ID_FOREGROUND,</w:t>
        <w:br/>
        <w:t xml:space="preserve">                "即时通信后台守护服务",</w:t>
        <w:br/>
        <w:t xml:space="preserve">                NotificationManager.IMPORTANCE_LOW</w:t>
        <w:br/>
        <w:t xml:space="preserve">            ).apply {</w:t>
        <w:br/>
        <w:t xml:space="preserve">                description = "保持即时通信长连接在应用挂起或后台时的持续运作，防止漏回商机"</w:t>
        <w:br/>
        <w:t xml:space="preserve">                enableVibration(false)</w:t>
        <w:br/>
        <w:t xml:space="preserve">                setShowBadge(false)</w:t>
        <w:br/>
        <w:t xml:space="preserve">            }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notificationManager.createNotificationChannels(listOf(imChannel, fgC...</w:t>
        <w:br/>
        <w:t xml:space="preserve">        }</w:t>
        <w:br/>
        <w:t xml:space="preserve">    }</w:t>
        <w:br/>
        <w:t xml:space="preserve">    companion object {</w:t>
        <w:br/>
        <w:t xml:space="preserve">        const val CHANNEL_ID_IM = "lslife_im_channel_v4"</w:t>
        <w:br/>
        <w:t xml:space="preserve">        const val CHANNEL_ID_FOREGROUND = "lslife_foreground_service"</w:t>
        <w:br/>
        <w:t xml:space="preserve">    }</w:t>
        <w:br/>
        <w:t>}</w:t>
        <w:br/>
        <w:t>package com.qingyuan.lslife</w:t>
        <w:br/>
        <w:t>import android.Manifest</w:t>
        <w:br/>
        <w:t>import android.content.Intent</w:t>
        <w:br/>
        <w:t>import android.content.pm.PackageManager</w:t>
        <w:br/>
        <w:t>import android.os.Build</w:t>
        <w:br/>
        <w:t>import android.os.Bundle</w:t>
        <w:br/>
        <w:t>import androidx.activity.ComponentActivity</w:t>
        <w:br/>
        <w:t>import androidx.activity.compose.setContent</w:t>
        <w:br/>
        <w:t>import androidx.activity.enableEdgeToEdge</w:t>
        <w:br/>
        <w:t>import androidx.activity.result.contract.ActivityResultContracts</w:t>
        <w:br/>
        <w:t>import androidx.activity.viewModels</w:t>
        <w:br/>
        <w:t>import androidx.compose.foundation.isSystemInDarkTheme</w:t>
        <w:br/>
        <w:t>import androidx.compose.runtime.getValue</w:t>
        <w:br/>
        <w:t>import androidx.core.content.ContextCompat</w:t>
        <w:br/>
        <w:t>import androidx.lifecycle.compose.collectAsStateWithLifecycle</w:t>
        <w:br/>
        <w:t>import com.qingyuan.lslife.core.model.ThemeMode</w:t>
        <w:br/>
        <w:t>import com.qingyuan.lslife.feature.settings.UpdateDialog</w:t>
        <w:br/>
        <w:t>import com.qingyuan.lslife.feature.settings.UpdateViewModel</w:t>
        <w:br/>
        <w:t>import com.qingyuan.lslife.ui.LsLifeApp</w:t>
        <w:br/>
        <w:t>import com.qingyuan.lslife.ui.SessionViewModel</w:t>
        <w:br/>
        <w:t>import com.qingyuan.lslife.ui.theme.LsLifeTheme</w:t>
        <w:br/>
        <w:t>import dagger.hilt.android.AndroidEntryPoint</w:t>
        <w:br/>
        <w:t>@AndroidEntryPoint</w:t>
        <w:br/>
        <w:t>class MainActivity : ComponentActivity() {</w:t>
        <w:br/>
        <w:t xml:space="preserve">    private val sessionViewModel: SessionViewModel by viewModels()</w:t>
        <w:br/>
        <w:t xml:space="preserve">    private val updateViewModel: UpdateViewModel by viewModels()</w:t>
        <w:br/>
        <w:t xml:space="preserve">    private val showPermissionRationale = kotlinx.coroutines.flow.MutableStateFl...</w:t>
        <w:br/>
        <w:t xml:space="preserve">    private val requestPermissionLauncher = registerForActivityResult(</w:t>
        <w:br/>
        <w:t xml:space="preserve">        ActivityResultContracts.RequestPermission()</w:t>
        <w:br/>
        <w:t xml:space="preserve">    ) { isGranted: Boolean -&gt;</w:t>
        <w:br/>
        <w:t xml:space="preserve">        if (!isGranted) {</w:t>
        <w:br/>
        <w:t xml:space="preserve">            showPermissionRationale.value = true</w:t>
        <w:br/>
        <w:t xml:space="preserve">        }</w:t>
        <w:br/>
        <w:t xml:space="preserve">    }</w:t>
        <w:br/>
        <w:t xml:space="preserve">    override fun onCreate(savedInstanceState: Bundle?) {</w:t>
        <w:br/>
        <w:t xml:space="preserve">        super.onCreate(savedInstanceState)</w:t>
        <w:br/>
        <w:t xml:space="preserve">        enableEdgeToEdge()</w:t>
        <w:br/>
        <w:t xml:space="preserve">        requestNotificationPermission()</w:t>
        <w:br/>
        <w:t xml:space="preserve">        handleChatIntent(intent)</w:t>
        <w:br/>
        <w:t xml:space="preserve">        setContent {</w:t>
        <w:br/>
        <w:t xml:space="preserve">            val themeMode by sessionViewModel.themeMode.collectAsStateWithLifecy...</w:t>
        <w:br/>
        <w:t xml:space="preserve">            val isLoggedIn by sessionViewModel.isLoggedIn.collectAsStateWithLife...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val updateInfo by updateViewModel.updateInfo.collectAsStateWithLifec...</w:t>
        <w:br/>
        <w:t xml:space="preserve">            val useDarkTheme = when (themeMode) {</w:t>
        <w:br/>
        <w:t xml:space="preserve">                ThemeMode.SYSTEM -&gt; isSystemInDarkTheme()</w:t>
        <w:br/>
        <w:t xml:space="preserve">                ThemeMode.LIGHT -&gt; false</w:t>
        <w:br/>
        <w:t xml:space="preserve">                ThemeMode.DARK -&gt; true</w:t>
        <w:br/>
        <w:t xml:space="preserve">            }</w:t>
        <w:br/>
        <w:t xml:space="preserve">            androidx.compose.runtime.LaunchedEffect(isLoggedIn) {</w:t>
        <w:br/>
        <w:t xml:space="preserve">                if (isLoggedIn == true) {</w:t>
        <w:br/>
        <w:t xml:space="preserve">                    updateViewModel.checkForUpdate()</w:t>
        <w:br/>
        <w:t xml:space="preserve">                }</w:t>
        <w:br/>
        <w:t xml:space="preserve">            }</w:t>
        <w:br/>
        <w:t xml:space="preserve">            LsLifeTheme(darkTheme = useDarkTheme) {</w:t>
        <w:br/>
        <w:t xml:space="preserve">                LsLifeApp(sessionViewModel = sessionViewModel)</w:t>
        <w:br/>
        <w:t xml:space="preserve">                val showRationale by showPermissionRationale.collectAsStateWithL...</w:t>
        <w:br/>
        <w:t xml:space="preserve">                if (showRationale) {</w:t>
        <w:br/>
        <w:t xml:space="preserve">                    androidx.compose.material3.AlertDialog(</w:t>
        <w:br/>
        <w:t xml:space="preserve">                        onDismissRequest = { showPermissionRationale.value = fal...</w:t>
        <w:br/>
        <w:t xml:space="preserve">                        title = { androidx.compose.material3.Text("需要通知权限") },</w:t>
        <w:br/>
        <w:t xml:space="preserve">                        text = { androidx.compose.material3.Text("为了防止您错过同城买家/商家...</w:t>
        <w:br/>
        <w:t xml:space="preserve">                        confirmButton = {</w:t>
        <w:br/>
        <w:t xml:space="preserve">                            androidx.compose.material3.TextButton(onClick = {</w:t>
        <w:br/>
        <w:t xml:space="preserve">                                showPermissionRationale.value = false</w:t>
        <w:br/>
        <w:t xml:space="preserve">                                val intent = Intent(android.provider.Settings.AC...</w:t>
        <w:br/>
        <w:t xml:space="preserve">                                    putExtra(android.provider.Settings.EXTRA_APP...</w:t>
        <w:br/>
        <w:t xml:space="preserve">                                }</w:t>
        <w:br/>
        <w:t xml:space="preserve">                                startActivity(intent)</w:t>
        <w:br/>
        <w:t xml:space="preserve">                            }) {</w:t>
        <w:br/>
        <w:t xml:space="preserve">                                androidx.compose.material3.Text("去设置开启")</w:t>
        <w:br/>
        <w:t xml:space="preserve">                            }</w:t>
        <w:br/>
        <w:t xml:space="preserve">                        },</w:t>
        <w:br/>
        <w:t xml:space="preserve">                        dismissButton = {</w:t>
        <w:br/>
        <w:t xml:space="preserve">                            androidx.compose.material3.TextButton(onClick = { sh...</w:t>
        <w:br/>
        <w:t xml:space="preserve">                                androidx.compose.material3.Text("暂不")</w:t>
        <w:br/>
        <w:t xml:space="preserve">                            }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        if (updateInfo != null) {</w:t>
        <w:br/>
        <w:t xml:space="preserve">                    UpdateDialog(</w:t>
        <w:br/>
        <w:t xml:space="preserve">                        versionInfo = updateInfo!!,</w:t>
        <w:br/>
        <w:t xml:space="preserve">                        viewModel = updateViewModel,</w:t>
        <w:br/>
        <w:t xml:space="preserve">                        onDismiss = {</w:t>
        <w:br/>
        <w:t xml:space="preserve">                            updateViewModel.dismissUpdate()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override fun onNewIntent(intent: Intent) {</w:t>
      </w:r>
    </w:p>
    <w:p>
      <w:r>
        <w:br w:type="page"/>
      </w:r>
    </w:p>
    <w:p>
      <w:pPr>
        <w:spacing w:line="240" w:lineRule="exact" w:after="0" w:before="0"/>
      </w:pPr>
      <w:r>
        <w:t xml:space="preserve">        super.onNewIntent(intent)</w:t>
        <w:br/>
        <w:t xml:space="preserve">        handleChatIntent(intent)</w:t>
        <w:br/>
        <w:t xml:space="preserve">    }</w:t>
        <w:br/>
        <w:t xml:space="preserve">    private fun handleChatIntent(intent: Intent?) {</w:t>
        <w:br/>
        <w:t xml:space="preserve">        val sessionId = intent?.getStringExtra("navigate_to_chat_session_id")</w:t>
        <w:br/>
        <w:t xml:space="preserve">        val senderId = intent?.getStringExtra("navigate_to_chat_sender_id") ?: "...</w:t>
        <w:br/>
        <w:t xml:space="preserve">        val senderName = intent?.getStringExtra("navigate_to_chat_sender_name") ...</w:t>
        <w:br/>
        <w:t xml:space="preserve">        if (!sessionId.isNullOrBlank()) {</w:t>
        <w:br/>
        <w:t xml:space="preserve">            sessionViewModel.triggerNavigateToChat(sessionId, senderId, senderNa...</w:t>
        <w:br/>
        <w:t xml:space="preserve">            intent.removeExtra("navigate_to_chat_session_id")</w:t>
        <w:br/>
        <w:t xml:space="preserve">        }</w:t>
        <w:br/>
        <w:t xml:space="preserve">    }</w:t>
        <w:br/>
        <w:t xml:space="preserve">    private fun requestNotificationPermission() {</w:t>
        <w:br/>
        <w:t xml:space="preserve">        if (Build.VERSION.SDK_INT &gt;= Build.VERSION_CODES.TIRAMISU) {</w:t>
        <w:br/>
        <w:t xml:space="preserve">            if (ContextCompat.checkSelfPermission(this, Manifest.permission.POST...</w:t>
        <w:br/>
        <w:t xml:space="preserve">                if (shouldShowRequestPermissionRationale(Manifest.permission.POS...</w:t>
        <w:br/>
        <w:t xml:space="preserve">                    showPermissionRationale.value = true</w:t>
        <w:br/>
        <w:t xml:space="preserve">                } else {</w:t>
        <w:br/>
        <w:t xml:space="preserve">                    try {</w:t>
        <w:br/>
        <w:t xml:space="preserve">                        requestPermissionLauncher.launch(Manifest.permission.POS...</w:t>
        <w:br/>
        <w:t xml:space="preserve">                    } catch (e: Exception) {</w:t>
        <w:br/>
        <w:t xml:space="preserve">                        e.printStackTrace()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t>package com.qingyuan.lslife.core.config</w:t>
        <w:br/>
        <w:t>object AppConfig {</w:t>
        <w:br/>
        <w:t>}</w:t>
        <w:br/>
        <w:t>package com.qingyuan.lslife.core.data</w:t>
        <w:br/>
        <w:t>import android.content.Context</w:t>
        <w:br/>
        <w:t>import dagger.hilt.android.qualifiers.ApplicationContext</w:t>
        <w:br/>
        <w:t>import kotlinx.coroutines.Dispatchers</w:t>
        <w:br/>
        <w:t>import kotlinx.coroutines.withContext</w:t>
        <w:br/>
        <w:t>import kotlinx.serialization.Serializable</w:t>
        <w:br/>
        <w:t>import kotlinx.serialization.json.Json</w:t>
        <w:br/>
        <w:t>import java.io.InputStreamReader</w:t>
        <w:br/>
        <w:t>import javax.inject.Inject</w:t>
        <w:br/>
        <w:t>import javax.inject.Singleton</w:t>
        <w:br/>
        <w:t>@Serializable</w:t>
        <w:br/>
        <w:t>data class AddressNode(</w:t>
        <w:br/>
        <w:t xml:space="preserve">    val code: String,</w:t>
        <w:br/>
        <w:t xml:space="preserve">    val name: String,</w:t>
        <w:br/>
        <w:t xml:space="preserve">    val children: List&lt;AddressNode&gt;? = null</w:t>
        <w:br/>
        <w:t>)</w:t>
        <w:br/>
        <w:t>@Singleton</w:t>
        <w:br/>
        <w:t>class AddressManager @Inject constructor(</w:t>
        <w:br/>
        <w:t xml:space="preserve">    @ApplicationContext private val context: Context</w:t>
      </w:r>
    </w:p>
    <w:p>
      <w:r>
        <w:br w:type="page"/>
      </w:r>
    </w:p>
    <w:p>
      <w:pPr>
        <w:spacing w:line="240" w:lineRule="exact" w:after="0" w:before="0"/>
      </w:pPr>
      <w:r>
        <w:t>) {</w:t>
        <w:br/>
        <w:t xml:space="preserve">    private var rootNodes: List&lt;AddressNode&gt;? = null</w:t>
        <w:br/>
        <w:t xml:space="preserve">    private val json = Json { ignoreUnknownKeys = true }</w:t>
        <w:br/>
        <w:t xml:space="preserve">    suspend fun getAddresses(): List&lt;AddressNode&gt; = withContext(Dispatchers.IO) ...</w:t>
        <w:br/>
        <w:t xml:space="preserve">        if (rootNodes != null) {</w:t>
        <w:br/>
        <w:t xml:space="preserve">            return@withContext rootNodes!!</w:t>
        <w:br/>
        <w:t xml:space="preserve">        }</w:t>
        <w:br/>
        <w:t xml:space="preserve">        try {</w:t>
        <w:br/>
        <w:t xml:space="preserve">            context.assets.open("pcas.json").use { inputStream -&gt;</w:t>
        <w:br/>
        <w:t xml:space="preserve">                val jsonString = InputStreamReader(inputStream).readText()</w:t>
        <w:br/>
        <w:t xml:space="preserve">                rootNodes = json.decodeFromString&lt;List&lt;AddressNode&gt;&gt;(jsonString)</w:t>
        <w:br/>
        <w:t xml:space="preserve">                rootNodes!!</w:t>
        <w:br/>
        <w:t xml:space="preserve">            }</w:t>
        <w:br/>
        <w:t xml:space="preserve">        } catch (e: Exception) {</w:t>
        <w:br/>
        <w:t xml:space="preserve">            e.printStackTrace()</w:t>
        <w:br/>
        <w:t xml:space="preserve">            emptyList()</w:t>
        <w:br/>
        <w:t xml:space="preserve">        }</w:t>
        <w:br/>
        <w:t xml:space="preserve">    }</w:t>
        <w:br/>
        <w:t>}</w:t>
        <w:br/>
        <w:t>package com.qingyuan.lslife.core.data</w:t>
        <w:br/>
        <w:t>import com.qingyuan.lslife.core.model.LoginResult</w:t>
        <w:br/>
        <w:t>import com.qingyuan.lslife.core.model.User</w:t>
        <w:br/>
        <w:t>import com.qingyuan.lslife.core.network.ApiService</w:t>
        <w:br/>
        <w:t>import com.qingyuan.lslife.core.network.LoginRequest</w:t>
        <w:br/>
        <w:t>import com.qingyuan.lslife.core.network.RealNameRequest</w:t>
        <w:br/>
        <w:t>import com.qingyuan.lslife.core.network.RegisterRequest</w:t>
        <w:br/>
        <w:t>import com.qingyuan.lslife.core.network.safeCall</w:t>
        <w:br/>
        <w:t>import com.qingyuan.lslife.core.network.ResetPasswordRequest</w:t>
        <w:br/>
        <w:t>import com.qingyuan.lslife.core.network.SendEmailCodeRequest</w:t>
        <w:br/>
        <w:t>import kotlinx.coroutines.flow.Flow</w:t>
        <w:br/>
        <w:t>import kotlinx.coroutines.flow.MutableStateFlow</w:t>
        <w:br/>
        <w:t>import kotlinx.coroutines.flow.StateFlow</w:t>
        <w:br/>
        <w:t>import kotlinx.coroutines.flow.asStateFlow</w:t>
        <w:br/>
        <w:t>import kotlinx.coroutines.flow.map</w:t>
        <w:br/>
        <w:t>import javax.inject.Inject</w:t>
        <w:br/>
        <w:t>import javax.inject.Singleton</w:t>
        <w:br/>
        <w:t>@Singleton</w:t>
        <w:br/>
        <w:t>class AuthRepository @Inject constructor(</w:t>
        <w:br/>
        <w:t xml:space="preserve">    private val api: ApiService,</w:t>
        <w:br/>
        <w:t xml:space="preserve">    private val tokenStore: TokenStore,</w:t>
        <w:br/>
        <w:t>) {</w:t>
        <w:br/>
        <w:t xml:space="preserve">    val isLoggedIn: Flow&lt;Boolean&gt; = tokenStore.tokenFlow.map { it != null }</w:t>
        <w:br/>
        <w:t xml:space="preserve">    private val _currentUser = MutableStateFlow&lt;User?&gt;(null)</w:t>
        <w:br/>
        <w:t xml:space="preserve">    val currentUser: StateFlow&lt;User?&gt; = _currentUser.asStateFlow()</w:t>
        <w:br/>
        <w:t xml:space="preserve">    fun cachedMe(): User? = _currentUser.value</w:t>
        <w:br/>
        <w:t xml:space="preserve">    suspend fun register(phone: String, email: String, password: String, nicknam...</w:t>
        <w:br/>
        <w:t xml:space="preserve">        safeCall { api.register(RegisterRequest(phone, email, password, nickname...</w:t>
        <w:br/>
        <w:t xml:space="preserve">            .onSuccess { tokenStore.save(it.token) }</w:t>
        <w:br/>
        <w:t xml:space="preserve">    suspend fun sendEmailCode(email: String): Result&lt;Map&lt;String, String&gt;&gt; =</w:t>
        <w:br/>
        <w:t xml:space="preserve">        safeCall { api.sendEmailCode(SendEmailCodeRequest(email)) }</w:t>
      </w:r>
    </w:p>
    <w:p>
      <w:r>
        <w:br w:type="page"/>
      </w:r>
    </w:p>
    <w:p>
      <w:pPr>
        <w:spacing w:line="240" w:lineRule="exact" w:after="0" w:before="0"/>
      </w:pPr>
      <w:r>
        <w:t xml:space="preserve">    suspend fun resetPassword(email: String, code: String, newPassword: String):...</w:t>
        <w:br/>
        <w:t xml:space="preserve">        safeCall { api.resetPassword(ResetPasswordRequest(email, code, newPasswo...</w:t>
        <w:br/>
        <w:t xml:space="preserve">    suspend fun login(phone: String, password: String): Result&lt;LoginResult&gt; =</w:t>
        <w:br/>
        <w:t xml:space="preserve">        safeCall { api.login(LoginRequest(phone, password)) }</w:t>
        <w:br/>
        <w:t xml:space="preserve">            .onSuccess { tokenStore.save(it.token) }</w:t>
        <w:br/>
        <w:t xml:space="preserve">    suspend fun changePassword(oldPassword: String, newPassword: String): Result...</w:t>
        <w:br/>
        <w:t xml:space="preserve">        safeCall { api.changePassword(com.qingyuan.lslife.core.network.ChangePas...</w:t>
        <w:br/>
        <w:t xml:space="preserve">    suspend fun me(): Result&lt;User&gt; = safeCall { api.me() }.onSuccess { _currentU...</w:t>
        <w:br/>
        <w:t xml:space="preserve">    suspend fun performOcr(imageUrl: String): Result&lt;com.qingyuan.lslife.core.ne...</w:t>
        <w:br/>
        <w:t xml:space="preserve">        safeCall { api.performOcr(com.qingyuan.lslife.core.network.OcrRequest(im...</w:t>
        <w:br/>
        <w:t xml:space="preserve">    suspend fun realName(name: String, idCard: String, idCardFrontImage: String?...</w:t>
        <w:br/>
        <w:t xml:space="preserve">        safeCall { api.realName(RealNameRequest(name, idCard, idCardFrontImage, ...</w:t>
        <w:br/>
        <w:t xml:space="preserve">    suspend fun updateProfile(nickname: String?, avatar: String?): Result&lt;User&gt; ...</w:t>
        <w:br/>
        <w:t xml:space="preserve">        safeCall { api.updateProfile(com.qingyuan.lslife.core.model.ProfileUpdat...</w:t>
        <w:br/>
        <w:t xml:space="preserve">    suspend fun logout() {</w:t>
        <w:br/>
        <w:t xml:space="preserve">        _currentUser.value = null</w:t>
        <w:br/>
        <w:t xml:space="preserve">        tokenStore.clear()</w:t>
        <w:br/>
        <w:t xml:space="preserve">    }</w:t>
        <w:br/>
        <w:t>}</w:t>
        <w:br/>
        <w:t>package com.qingyuan.lslife.core.data</w:t>
        <w:br/>
        <w:t>import com.qingyuan.lslife.core.model.CategoryNode</w:t>
        <w:br/>
        <w:t>import com.qingyuan.lslife.core.model.CategorySchemaResponse</w:t>
        <w:br/>
        <w:t>import com.qingyuan.lslife.core.network.ApiService</w:t>
        <w:br/>
        <w:t>import com.qingyuan.lslife.core.network.safeCall</w:t>
        <w:br/>
        <w:t>import kotlinx.coroutines.flow.MutableStateFlow</w:t>
        <w:br/>
        <w:t>import kotlinx.coroutines.flow.StateFlow</w:t>
        <w:br/>
        <w:t>import kotlinx.coroutines.flow.asStateFlow</w:t>
        <w:br/>
        <w:t>import javax.inject.Inject</w:t>
        <w:br/>
        <w:t>import javax.inject.Singleton</w:t>
        <w:br/>
        <w:t>@Singleton</w:t>
        <w:br/>
        <w:t>class CategoryRepository @Inject constructor(</w:t>
        <w:br/>
        <w:t xml:space="preserve">    private val api: ApiService</w:t>
        <w:br/>
        <w:t>) {</w:t>
        <w:br/>
        <w:t xml:space="preserve">    private val _categoryTree = MutableStateFlow&lt;List&lt;CategoryNode&gt;&gt;(emptyList()...</w:t>
        <w:br/>
        <w:t xml:space="preserve">    val categoryTree: StateFlow&lt;List&lt;CategoryNode&gt;&gt; = _categoryTree.asStateFlow(...</w:t>
        <w:br/>
        <w:t xml:space="preserve">    private val _loading = MutableStateFlow(false)</w:t>
        <w:br/>
        <w:t xml:space="preserve">    val loading: StateFlow&lt;Boolean&gt; = _loading.asStateFlow()</w:t>
        <w:br/>
        <w:t xml:space="preserve">    private val _error = MutableStateFlow&lt;String?&gt;(null)</w:t>
        <w:br/>
        <w:t xml:space="preserve">    val error: StateFlow&lt;String?&gt; = _error.asStateFlow()</w:t>
        <w:br/>
        <w:t xml:space="preserve">    private val schemaCache = mutableMapOf&lt;String, CategorySchemaResponse&gt;()</w:t>
        <w:br/>
        <w:t xml:space="preserve">    suspend fun getCategoryTree(forceRefresh: Boolean = false): Result&lt;List&lt;Cate...</w:t>
        <w:br/>
        <w:t xml:space="preserve">        if (!forceRefresh &amp;&amp; _categoryTree.value.isNotEmpty()) {</w:t>
        <w:br/>
        <w:t xml:space="preserve">            return Result.success(_categoryTree.value)</w:t>
        <w:br/>
        <w:t xml:space="preserve">        }</w:t>
        <w:br/>
        <w:t xml:space="preserve">        _loading.value = true</w:t>
        <w:br/>
        <w:t xml:space="preserve">        _error.value = null</w:t>
        <w:br/>
        <w:t xml:space="preserve">        val res = safeCall { api.getCategoryTree() }</w:t>
        <w:br/>
        <w:t xml:space="preserve">        _loading.value = false</w:t>
        <w:br/>
        <w:t xml:space="preserve">        res.onSuccess { tree -&gt;</w:t>
        <w:br/>
        <w:t xml:space="preserve">            _categoryTree.value = tree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_error.value = null</w:t>
        <w:br/>
        <w:t xml:space="preserve">        }.onFailure { e -&gt;</w:t>
        <w:br/>
        <w:t xml:space="preserve">            if (_categoryTree.value.isEmpty()) {</w:t>
        <w:br/>
        <w:t xml:space="preserve">                _error.value = e.message ?: "获取分类数据失败"</w:t>
        <w:br/>
        <w:t xml:space="preserve">            }</w:t>
        <w:br/>
        <w:t xml:space="preserve">        }</w:t>
        <w:br/>
        <w:t xml:space="preserve">        return res</w:t>
        <w:br/>
        <w:t xml:space="preserve">    }</w:t>
        <w:br/>
        <w:t xml:space="preserve">    suspend fun getCategorySchema(id: String): Result&lt;CategorySchemaResponse&gt; {</w:t>
        <w:br/>
        <w:t xml:space="preserve">        schemaCache[id]?.let { return Result.success(it) }</w:t>
        <w:br/>
        <w:t xml:space="preserve">        val res = safeCall { api.getCategorySchema(id) }</w:t>
        <w:br/>
        <w:t xml:space="preserve">        res.onSuccess { schemaCache[id] = it }</w:t>
        <w:br/>
        <w:t xml:space="preserve">        return res</w:t>
        <w:br/>
        <w:t xml:space="preserve">    }</w:t>
        <w:br/>
        <w:t xml:space="preserve">    fun findLeafCategoryAndPath(tree: List&lt;CategoryNode&gt;, targetId: String): Pai...</w:t>
        <w:br/>
        <w:t xml:space="preserve">        fun findNodeAndPath(nodes: List&lt;CategoryNode&gt;, pathPrefix: String): Pair...</w:t>
        <w:br/>
        <w:t xml:space="preserve">            for (node in nodes) {</w:t>
        <w:br/>
        <w:t xml:space="preserve">                val currentPath = if (pathPrefix.isEmpty()) node.name else "$pat...</w:t>
        <w:br/>
        <w:t xml:space="preserve">                if (node.id == targetId) return node to currentPath</w:t>
        <w:br/>
        <w:t xml:space="preserve">                if (node.children.isNotEmpty()) {</w:t>
        <w:br/>
        <w:t xml:space="preserve">                    val found = findNodeAndPath(node.children, currentPath)</w:t>
        <w:br/>
        <w:t xml:space="preserve">                    if (found != null) return found</w:t>
        <w:br/>
        <w:t xml:space="preserve">                }</w:t>
        <w:br/>
        <w:t xml:space="preserve">            }</w:t>
        <w:br/>
        <w:t xml:space="preserve">            return null</w:t>
        <w:br/>
        <w:t xml:space="preserve">        }</w:t>
        <w:br/>
        <w:t xml:space="preserve">        val target = findNodeAndPath(tree, "") ?: return null</w:t>
        <w:br/>
        <w:t xml:space="preserve">        val (node, path) = target</w:t>
        <w:br/>
        <w:t xml:space="preserve">        if (node.isLeaf) return node to path</w:t>
        <w:br/>
        <w:t xml:space="preserve">        fun findFirstLeaf(n: CategoryNode, p: String): Pair&lt;CategoryNode, String...</w:t>
        <w:br/>
        <w:t xml:space="preserve">            if (n.isLeaf) return n to p</w:t>
        <w:br/>
        <w:t xml:space="preserve">            for (child in n.children) {</w:t>
        <w:br/>
        <w:t xml:space="preserve">                val found = findFirstLeaf(child, "$p &gt; ${child.name}")</w:t>
        <w:br/>
        <w:t xml:space="preserve">                if (found != null) return found</w:t>
        <w:br/>
        <w:t xml:space="preserve">            }</w:t>
        <w:br/>
        <w:t xml:space="preserve">            return null</w:t>
        <w:br/>
        <w:t xml:space="preserve">        }</w:t>
        <w:br/>
        <w:t xml:space="preserve">        return findFirstLeaf(node, path)</w:t>
        <w:br/>
        <w:t xml:space="preserve">    }</w:t>
        <w:br/>
        <w:t xml:space="preserve">    fun findFirstLeafAndPath(tree: List&lt;CategoryNode&gt;): Pair&lt;CategoryNode, Strin...</w:t>
        <w:br/>
        <w:t xml:space="preserve">        fun search(nodes: List&lt;CategoryNode&gt;, pathPrefix: String): Pair&lt;Category...</w:t>
        <w:br/>
        <w:t xml:space="preserve">            for (node in nodes) {</w:t>
        <w:br/>
        <w:t xml:space="preserve">                val currentPath = if (pathPrefix.isEmpty()) node.name else "$pat...</w:t>
        <w:br/>
        <w:t xml:space="preserve">                if (node.isLeaf) {</w:t>
        <w:br/>
        <w:t xml:space="preserve">                    return Pair(node, currentPath)</w:t>
        <w:br/>
        <w:t xml:space="preserve">                }</w:t>
        <w:br/>
        <w:t xml:space="preserve">                if (node.children.isNotEmpty()) {</w:t>
        <w:br/>
        <w:t xml:space="preserve">                    val found = search(node.children, currentPath)</w:t>
        <w:br/>
        <w:t xml:space="preserve">                    if (found != null) return found</w:t>
        <w:br/>
        <w:t xml:space="preserve">                }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}</w:t>
        <w:br/>
        <w:t xml:space="preserve">            return null</w:t>
        <w:br/>
        <w:t xml:space="preserve">        }</w:t>
        <w:br/>
        <w:t xml:space="preserve">        return search(tree, "")</w:t>
        <w:br/>
        <w:t xml:space="preserve">    }</w:t>
        <w:br/>
        <w:t>}</w:t>
        <w:br/>
        <w:t>package com.qingyuan.lslife.core.data</w:t>
        <w:br/>
        <w:t>import android.content.Context</w:t>
        <w:br/>
        <w:t>import com.qingyuan.lslife.core.database.ImDao</w:t>
        <w:br/>
        <w:t>import com.qingyuan.lslife.core.database.LocalConversationEntity</w:t>
        <w:br/>
        <w:t>import com.qingyuan.lslife.core.database.LocalMessageEntity</w:t>
        <w:br/>
        <w:t>import com.qingyuan.lslife.core.network.ApiService</w:t>
        <w:br/>
        <w:t>import com.qingyuan.lslife.core.network.RealtimeClient</w:t>
        <w:br/>
        <w:t>import dagger.hilt.android.qualifiers.ApplicationContext</w:t>
        <w:br/>
        <w:t>import kotlinx.coroutines.CoroutineScope</w:t>
        <w:br/>
        <w:t>import kotlinx.coroutines.Dispatchers</w:t>
        <w:br/>
        <w:t>import kotlinx.coroutines.SupervisorJob</w:t>
        <w:br/>
        <w:t>import kotlinx.coroutines.flow.Flow</w:t>
        <w:br/>
        <w:t>import kotlinx.coroutines.flow.map</w:t>
        <w:br/>
        <w:t>import kotlinx.coroutines.launch</w:t>
        <w:br/>
        <w:t>import kotlinx.serialization.json.Json</w:t>
        <w:br/>
        <w:t>import kotlinx.serialization.json.jsonArray</w:t>
        <w:br/>
        <w:t>import kotlinx.serialization.json.jsonObject</w:t>
        <w:br/>
        <w:t>import kotlinx.serialization.json.jsonPrimitive</w:t>
        <w:br/>
        <w:t>import java.util.UUID</w:t>
        <w:br/>
        <w:t>import javax.inject.Inject</w:t>
        <w:br/>
        <w:t>import javax.inject.Singleton</w:t>
        <w:br/>
        <w:t>@Singleton</w:t>
        <w:br/>
        <w:t>class ImRepository @Inject constructor(</w:t>
        <w:br/>
        <w:t xml:space="preserve">    private val api: ApiService,</w:t>
        <w:br/>
        <w:t xml:space="preserve">    private val realtimeClient: RealtimeClient,</w:t>
        <w:br/>
        <w:t xml:space="preserve">    private val imDao: ImDao,</w:t>
        <w:br/>
        <w:t xml:space="preserve">    private val authRepository: AuthRepository,</w:t>
        <w:br/>
        <w:t xml:space="preserve">    @ApplicationContext private val context: Context</w:t>
        <w:br/>
        <w:t>) {</w:t>
        <w:br/>
        <w:t xml:space="preserve">    private val prefs = context.getSharedPreferences("chat_repo_prefs", Context....</w:t>
        <w:br/>
        <w:t xml:space="preserve">    private val json = Json { ignoreUnknownKeys = true }</w:t>
        <w:br/>
        <w:t xml:space="preserve">    val totalUnreadCount: Flow&lt;Int&gt; = imDao.observeTotalUnread().map { it ?: 0 }</w:t>
        <w:br/>
        <w:t xml:space="preserve">    private val _incomingMessages = kotlinx.coroutines.flow.MutableSharedFlow&lt;St...</w:t>
        <w:br/>
        <w:t xml:space="preserve">        extraBufferCapacity = 64,</w:t>
        <w:br/>
        <w:t xml:space="preserve">        onBufferOverflow = kotlinx.coroutines.channels.BufferOverflow.DROP_OLDES...</w:t>
        <w:br/>
        <w:t xml:space="preserve">    )</w:t>
        <w:br/>
        <w:t xml:space="preserve">    val incomingMessages: kotlinx.coroutines.flow.SharedFlow&lt;String&gt; = _incoming...</w:t>
        <w:br/>
        <w:t xml:space="preserve">    private val _ackEvents = kotlinx.coroutines.flow.MutableSharedFlow&lt;String&gt;(</w:t>
        <w:br/>
        <w:t xml:space="preserve">        extraBufferCapacity = 64,</w:t>
        <w:br/>
        <w:t xml:space="preserve">        onBufferOverflow = kotlinx.coroutines.channels.BufferOverflow.DROP_OLDES...</w:t>
        <w:br/>
        <w:t xml:space="preserve">    )</w:t>
        <w:br/>
        <w:t xml:space="preserve">    val ackEvents: kotlinx.coroutines.flow.SharedFlow&lt;String&gt; = _ackEvents</w:t>
        <w:br/>
        <w:t xml:space="preserve">    @Volatile</w:t>
        <w:br/>
        <w:t xml:space="preserve">    var activeChatSessionId: String? = null</w:t>
      </w:r>
    </w:p>
    <w:p>
      <w:r>
        <w:br w:type="page"/>
      </w:r>
    </w:p>
    <w:p>
      <w:pPr>
        <w:spacing w:line="240" w:lineRule="exact" w:after="0" w:before="0"/>
      </w:pPr>
      <w:r>
        <w:t xml:space="preserve">    private val repositoryScope = CoroutineScope(SupervisorJob() + Dispatchers.I...</w:t>
        <w:br/>
        <w:t xml:space="preserve">    fun initRepository() {</w:t>
        <w:br/>
        <w:t xml:space="preserve">        realtimeClient.connect()</w:t>
        <w:br/>
        <w:t xml:space="preserve">        repositoryScope.launch {</w:t>
        <w:br/>
        <w:t xml:space="preserve">            syncConversationsQuietly()</w:t>
        <w:br/>
        <w:t xml:space="preserve">        }</w:t>
        <w:br/>
        <w:t xml:space="preserve">    }</w:t>
        <w:br/>
        <w:t xml:space="preserve">    init {</w:t>
        <w:br/>
        <w:t xml:space="preserve">        repositoryScope.launch {</w:t>
        <w:br/>
        <w:t xml:space="preserve">            realtimeClient.events.collect { text -&gt;</w:t>
        <w:br/>
        <w:t xml:space="preserve">                try {</w:t>
        <w:br/>
        <w:t xml:space="preserve">                    val obj = json.parseToJsonElement(text).jsonObject</w:t>
        <w:br/>
        <w:t xml:space="preserve">                    val eventType = obj["event"]?.jsonPrimitive?.content ?: obj[...</w:t>
        <w:br/>
        <w:t xml:space="preserve">                    when (eventType) {</w:t>
        <w:br/>
        <w:t xml:space="preserve">                        "FORCE_LOGOUT" -&gt; {</w:t>
        <w:br/>
        <w:t xml:space="preserve">                            authRepository.logout()</w:t>
        <w:br/>
        <w:t xml:space="preserve">                        }</w:t>
        <w:br/>
        <w:t xml:space="preserve">                        "DATA_REFRESH_REQUIRED" -&gt; {</w:t>
        <w:br/>
        <w:t xml:space="preserve">                            _incomingMessages.emit(obj.toString())</w:t>
        <w:br/>
        <w:t xml:space="preserve">                        }</w:t>
        <w:br/>
        <w:t xml:space="preserve">                        "USER_STATE_CHANGED" -&gt; {</w:t>
        <w:br/>
        <w:t xml:space="preserve">                            authRepository.me()</w:t>
        <w:br/>
        <w:t xml:space="preserve">                        }</w:t>
        <w:br/>
        <w:t xml:space="preserve">                        "chat_message" -&gt; {</w:t>
        <w:br/>
        <w:t xml:space="preserve">                            val msgObj = obj["message"]?.jsonObject ?: return@co...</w:t>
        <w:br/>
        <w:t xml:space="preserve">                            val msgId = msgObj["id"]?.jsonPrimitive?.content ?: ...</w:t>
        <w:br/>
        <w:t xml:space="preserve">                            val convId = msgObj["sessionId"]?.jsonPrimitive?.con...</w:t>
        <w:br/>
        <w:t xml:space="preserve">                            val senderId = msgObj["senderId"]?.jsonPrimitive?.co...</w:t>
        <w:br/>
        <w:t xml:space="preserve">                            val msgType = msgObj["type"]?.jsonPrimitive?.content...</w:t>
        <w:br/>
        <w:t xml:space="preserve">                            val content = msgObj["content"]?.jsonPrimitive?.cont...</w:t>
        <w:br/>
        <w:t xml:space="preserve">                            val createdAtStr = msgObj["createdAt"]?.jsonPrimitiv...</w:t>
        <w:br/>
        <w:t xml:space="preserve">                            val createdAt = parseDateToLong(createdAtStr)</w:t>
        <w:br/>
        <w:t xml:space="preserve">                            imDao.upsertMessage(</w:t>
        <w:br/>
        <w:t xml:space="preserve">                                LocalMessageEntity(</w:t>
        <w:br/>
        <w:t xml:space="preserve">                                    msgId = msgId,</w:t>
        <w:br/>
        <w:t xml:space="preserve">                                    conversationId = convId,</w:t>
        <w:br/>
        <w:t xml:space="preserve">                                    senderId = senderId,</w:t>
        <w:br/>
        <w:t xml:space="preserve">                                    msgType = msgType,</w:t>
        <w:br/>
        <w:t xml:space="preserve">                                    content = content,</w:t>
        <w:br/>
        <w:t xml:space="preserve">                                    createdAt = createdAt,</w:t>
        <w:br/>
        <w:t xml:space="preserve">                                    sendStatus = "SENT"</w:t>
        <w:br/>
        <w:t xml:space="preserve">                                )</w:t>
        <w:br/>
        <w:t xml:space="preserve">                            )</w:t>
        <w:br/>
        <w:t xml:space="preserve">                            syncConversationsQuietly() // Refresh conversation l...</w:t>
        <w:br/>
        <w:t xml:space="preserve">                            _incomingMessages.emit(msgObj.toString())</w:t>
        <w:br/>
        <w:t xml:space="preserve">                        }</w:t>
        <w:br/>
        <w:t xml:space="preserve">                        "message_recalled" -&gt; {</w:t>
        <w:br/>
        <w:t xml:space="preserve">                            val msgId = obj["messageId"]?.jsonPrimitive?.content...</w:t>
        <w:br/>
        <w:t xml:space="preserve">                            imDao.recallMessage(msgId, "[已撤回一条消息]")</w:t>
        <w:br/>
        <w:t xml:space="preserve">                            syncConversationsQuietly()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            }</w:t>
        <w:br/>
        <w:t xml:space="preserve">                        "MSG_ACK" -&gt; {</w:t>
        <w:br/>
        <w:t xml:space="preserve">                            val clientMsgId = obj["clientMsgId"]?.jsonPrimitive?...</w:t>
        <w:br/>
        <w:t xml:space="preserve">                            val status = obj["status"]?.jsonPrimitive?.content ?...</w:t>
        <w:br/>
        <w:t xml:space="preserve">                            val convId = obj["conversationId"]?.jsonPrimitive?.c...</w:t>
        <w:br/>
        <w:t xml:space="preserve">                            if (convId != null) {</w:t>
        <w:br/>
        <w:t xml:space="preserve">                                imDao.updateMessageStatusAndConvId(clientMsgId, ...</w:t>
        <w:br/>
        <w:t xml:space="preserve">                            } else {</w:t>
        <w:br/>
        <w:t xml:space="preserve">                                imDao.updateMessageStatus(clientMsgId, status)</w:t>
        <w:br/>
        <w:t xml:space="preserve">                            }</w:t>
        <w:br/>
        <w:t xml:space="preserve">                            syncConversationsQuietly()</w:t>
        <w:br/>
        <w:t xml:space="preserve">                            _ackEvents.emit(obj.toString())</w:t>
        <w:br/>
        <w:t xml:space="preserve">                        }</w:t>
        <w:br/>
        <w:t xml:space="preserve">                        "offline_sync" -&gt; {</w:t>
        <w:br/>
        <w:t xml:space="preserve">                            val convId = obj["conversationId"]?.jsonPrimitive?.c...</w:t>
        <w:br/>
        <w:t xml:space="preserve">                            val msgsArray = obj["messages"]?.jsonArray</w:t>
        <w:br/>
        <w:t xml:space="preserve">                            val entities = msgsArray?.mapNotNull { el -&gt;</w:t>
        <w:br/>
        <w:t xml:space="preserve">                                try {</w:t>
        <w:br/>
        <w:t xml:space="preserve">                                    val mo = el.jsonObject</w:t>
        <w:br/>
        <w:t xml:space="preserve">                                    LocalMessageEntity(</w:t>
        <w:br/>
        <w:t xml:space="preserve">                                        msgId = mo["id"]?.jsonPrimitive?.content...</w:t>
        <w:br/>
        <w:t xml:space="preserve">                                        conversationId = convId,</w:t>
        <w:br/>
        <w:t xml:space="preserve">                                        senderId = mo["senderId"]?.jsonPrimitive...</w:t>
        <w:br/>
        <w:t xml:space="preserve">                                        msgType = mo["msgType"]?.jsonPrimitive?....</w:t>
        <w:br/>
        <w:t xml:space="preserve">                                        content = mo["content"]?.jsonPrimitive?....</w:t>
        <w:br/>
        <w:t xml:space="preserve">                                        createdAt = parseDateToLong(mo["createdA...</w:t>
        <w:br/>
        <w:t xml:space="preserve">                                        sendStatus = "SENT"</w:t>
        <w:br/>
        <w:t xml:space="preserve">                                    )</w:t>
        <w:br/>
        <w:t xml:space="preserve">                                } catch (e: Exception) { null }</w:t>
        <w:br/>
        <w:t xml:space="preserve">                            }</w:t>
        <w:br/>
        <w:t xml:space="preserve">                            if (!entities.isNullOrEmpty()) {</w:t>
        <w:br/>
        <w:t xml:space="preserve">                                imDao.upsertMessages(entities)</w:t>
        <w:br/>
        <w:t xml:space="preserve">                                syncConversationsQuietly()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 catch (e: Exception) {</w:t>
        <w:br/>
        <w:t xml:space="preserve">                    e.printStackTrace()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private var syncJob: kotlinx.coroutines.Job? = null</w:t>
        <w:br/>
        <w:t xml:space="preserve">    fun syncConversationsQuietly() {</w:t>
        <w:br/>
        <w:t xml:space="preserve">        syncJob?.cancel()</w:t>
        <w:br/>
        <w:t xml:space="preserve">        syncJob = repositoryScope.launch {</w:t>
        <w:br/>
        <w:t xml:space="preserve">            try {</w:t>
        <w:br/>
        <w:t xml:space="preserve">                val response = api.chatSessions()</w:t>
        <w:br/>
        <w:t xml:space="preserve">                if (response.code == 0 &amp;&amp; response.data != null) {</w:t>
        <w:br/>
        <w:t xml:space="preserve">                    val sessions = response.data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        val entities = sessions.map { session -&gt;</w:t>
        <w:br/>
        <w:t xml:space="preserve">                        val lastMsgAt = parseDateToLong(session.updatedAt)</w:t>
        <w:br/>
        <w:t xml:space="preserve">                        LocalConversationEntity(</w:t>
        <w:br/>
        <w:t xml:space="preserve">                            conversationId = session.id,</w:t>
        <w:br/>
        <w:t xml:space="preserve">                            peerId = session.targetUser?.id ?: "",</w:t>
        <w:br/>
        <w:t xml:space="preserve">                            peerName = session.targetUser?.nickname ?: "未知用户",</w:t>
        <w:br/>
        <w:t xml:space="preserve">                            peerAvatar = session.targetUser?.avatar,</w:t>
        <w:br/>
        <w:t xml:space="preserve">                            targetId = null,</w:t>
        <w:br/>
        <w:t xml:space="preserve">                            lastMessage = session.lastMessage ?: "",</w:t>
        <w:br/>
        <w:t xml:space="preserve">                            lastMessageAt = lastMsgAt,</w:t>
        <w:br/>
        <w:t xml:space="preserve">                            unreadCount = session.unread</w:t>
        <w:br/>
        <w:t xml:space="preserve">                        )</w:t>
        <w:br/>
        <w:t xml:space="preserve">                    }</w:t>
        <w:br/>
        <w:t xml:space="preserve">                    imDao.replaceAllConversations(entities)</w:t>
        <w:br/>
        <w:t xml:space="preserve">                }</w:t>
        <w:br/>
        <w:t xml:space="preserve">            } catch (e: Exception) {</w:t>
        <w:br/>
        <w:t xml:space="preserve">                e.printStackTrace()</w:t>
        <w:br/>
        <w:t xml:space="preserve">            }</w:t>
        <w:br/>
        <w:t xml:space="preserve">        }</w:t>
        <w:br/>
        <w:t xml:space="preserve">    }</w:t>
        <w:br/>
        <w:t xml:space="preserve">    suspend fun sendMessage(convId: String, toUserId: String, targetId: String?,...</w:t>
        <w:br/>
        <w:t xml:space="preserve">        val clientMsgId = UUID.randomUUID().toString()</w:t>
        <w:br/>
        <w:t xml:space="preserve">        val currentUser = authRepository.cachedMe()</w:t>
        <w:br/>
        <w:t xml:space="preserve">        val senderId = currentUser?.id ?: ""</w:t>
        <w:br/>
        <w:t xml:space="preserve">        imDao.upsertMessage(</w:t>
        <w:br/>
        <w:t xml:space="preserve">            LocalMessageEntity(</w:t>
        <w:br/>
        <w:t xml:space="preserve">                msgId = clientMsgId,</w:t>
        <w:br/>
        <w:t xml:space="preserve">                conversationId = convId.ifEmpty { "new" },</w:t>
        <w:br/>
        <w:t xml:space="preserve">                senderId = senderId,</w:t>
        <w:br/>
        <w:t xml:space="preserve">                msgType = type,</w:t>
        <w:br/>
        <w:t xml:space="preserve">                content = content,</w:t>
        <w:br/>
        <w:t xml:space="preserve">                createdAt = System.currentTimeMillis(),</w:t>
        <w:br/>
        <w:t xml:space="preserve">                sendStatus = "SENDING"</w:t>
        <w:br/>
        <w:t xml:space="preserve">            )</w:t>
        <w:br/>
        <w:t xml:space="preserve">        )</w:t>
        <w:br/>
        <w:t xml:space="preserve">        realtimeClient.sendChatMessage(</w:t>
        <w:br/>
        <w:t xml:space="preserve">            clientMsgId = clientMsgId,</w:t>
        <w:br/>
        <w:t xml:space="preserve">            toUserId = toUserId,</w:t>
        <w:br/>
        <w:t xml:space="preserve">            targetId = targetId,</w:t>
        <w:br/>
        <w:t xml:space="preserve">            content = content,</w:t>
        <w:br/>
        <w:t xml:space="preserve">            type = type,</w:t>
        <w:br/>
        <w:t xml:space="preserve">            mediaHash = mediaHash</w:t>
        <w:br/>
        <w:t xml:space="preserve">        )</w:t>
        <w:br/>
        <w:t xml:space="preserve">    }</w:t>
        <w:br/>
        <w:t xml:space="preserve">    fun recallMessage(messageId: String) {</w:t>
        <w:br/>
        <w:t xml:space="preserve">        realtimeClient.sendRecallMessage(messageId)</w:t>
        <w:br/>
        <w:t xml:space="preserve">    }</w:t>
        <w:br/>
        <w:t xml:space="preserve">    fun syncOffline(conversationId: String) {</w:t>
        <w:br/>
        <w:t xml:space="preserve">        realtimeClient.sendOfflineSync(conversationId)</w:t>
        <w:br/>
        <w:t xml:space="preserve">    }</w:t>
      </w:r>
    </w:p>
    <w:p>
      <w:r>
        <w:br w:type="page"/>
      </w:r>
    </w:p>
    <w:p>
      <w:pPr>
        <w:spacing w:line="240" w:lineRule="exact" w:after="0" w:before="0"/>
      </w:pPr>
      <w:r>
        <w:t xml:space="preserve">    suspend fun syncMessagesFromRest(conversationId: String) {</w:t>
        <w:br/>
        <w:t xml:space="preserve">        try {</w:t>
        <w:br/>
        <w:t xml:space="preserve">            val response = api.chatMessages(conversationId)</w:t>
        <w:br/>
        <w:t xml:space="preserve">            if (response.code == 0 &amp;&amp; response.data != null) {</w:t>
        <w:br/>
        <w:t xml:space="preserve">                val entities = response.data.map { msg -&gt;</w:t>
        <w:br/>
        <w:t xml:space="preserve">                    LocalMessageEntity(</w:t>
        <w:br/>
        <w:t xml:space="preserve">                        msgId = msg.id,</w:t>
        <w:br/>
        <w:t xml:space="preserve">                        conversationId = conversationId,</w:t>
        <w:br/>
        <w:t xml:space="preserve">                        senderId = msg.senderId,</w:t>
        <w:br/>
        <w:t xml:space="preserve">                        msgType = msg.type,</w:t>
        <w:br/>
        <w:t xml:space="preserve">                        content = msg.content,</w:t>
        <w:br/>
        <w:t xml:space="preserve">                        createdAt = parseDateToLong(msg.createdAt),</w:t>
        <w:br/>
        <w:t xml:space="preserve">                        sendStatus = "SENT"</w:t>
        <w:br/>
        <w:t xml:space="preserve">                    )</w:t>
        <w:br/>
        <w:t xml:space="preserve">                }</w:t>
        <w:br/>
        <w:t xml:space="preserve">                if (entities.isNotEmpty()) {</w:t>
        <w:br/>
        <w:t xml:space="preserve">                    imDao.upsertMessages(entities)</w:t>
        <w:br/>
        <w:t xml:space="preserve">                }</w:t>
        <w:br/>
        <w:t xml:space="preserve">            }</w:t>
        <w:br/>
        <w:t xml:space="preserve">        } catch (e: Exception) {</w:t>
        <w:br/>
        <w:t xml:space="preserve">            e.printStackTrace()</w:t>
        <w:br/>
        <w:t xml:space="preserve">        }</w:t>
        <w:br/>
        <w:t xml:space="preserve">    }</w:t>
        <w:br/>
        <w:t xml:space="preserve">    fun deleteConversation(conversationId: String) {</w:t>
        <w:br/>
        <w:t xml:space="preserve">        repositoryScope.launch {</w:t>
        <w:br/>
        <w:t xml:space="preserve">            imDao.deleteConversation(conversationId)</w:t>
        <w:br/>
        <w:t xml:space="preserve">            imDao.deleteMessagesByConvId(conversationId)</w:t>
        <w:br/>
        <w:t xml:space="preserve">            try {</w:t>
        <w:br/>
        <w:t xml:space="preserve">                api.deleteChatSession(conversationId)</w:t>
        <w:br/>
        <w:t xml:space="preserve">            } catch (e: Exception) {</w:t>
        <w:br/>
        <w:t xml:space="preserve">                e.printStackTrace()</w:t>
        <w:br/>
        <w:t xml:space="preserve">            }</w:t>
        <w:br/>
        <w:t xml:space="preserve">            syncConversationsQuietly()</w:t>
        <w:br/>
        <w:t xml:space="preserve">        }</w:t>
        <w:br/>
        <w:t xml:space="preserve">    }</w:t>
        <w:br/>
        <w:t xml:space="preserve">    fun hideConversation(conversationId: String) {</w:t>
        <w:br/>
        <w:t xml:space="preserve">        deleteConversation(conversationId)</w:t>
        <w:br/>
        <w:t xml:space="preserve">    }</w:t>
        <w:br/>
        <w:t xml:space="preserve">    private fun parseDateToLong(dateStr: String?): Long {</w:t>
        <w:br/>
        <w:t xml:space="preserve">        if (dateStr.isNullOrBlank()) return System.currentTimeMillis()</w:t>
        <w:br/>
        <w:t xml:space="preserve">        return try {</w:t>
        <w:br/>
        <w:t xml:space="preserve">            val format = java.text.SimpleDateFormat("yyyy-MM-dd'T'HH:mm:ss", jav...</w:t>
        <w:br/>
        <w:t xml:space="preserve">            format.timeZone = java.util.TimeZone.getTimeZone("UTC")</w:t>
        <w:br/>
        <w:t xml:space="preserve">            val cleanStr = dateStr.substringBefore(".").substringBefore("Z")</w:t>
        <w:br/>
        <w:t xml:space="preserve">            format.parse(cleanStr)?.time ?: System.currentTimeMillis()</w:t>
        <w:br/>
        <w:t xml:space="preserve">        } catch (e: Exception) {</w:t>
        <w:br/>
        <w:t xml:space="preserve">            System.currentTimeMillis()</w:t>
        <w:br/>
        <w:t xml:space="preserve">        }</w:t>
        <w:br/>
        <w:t xml:space="preserve">    }</w:t>
        <w:br/>
        <w:t xml:space="preserve">    fun markSessionRead(convId: String) {</w:t>
      </w:r>
    </w:p>
    <w:p>
      <w:r>
        <w:br w:type="page"/>
      </w:r>
    </w:p>
    <w:p>
      <w:pPr>
        <w:spacing w:line="240" w:lineRule="exact" w:after="0" w:before="0"/>
      </w:pPr>
      <w:r>
        <w:t xml:space="preserve">        if (convId.isBlank() || convId == "new") return</w:t>
        <w:br/>
        <w:t xml:space="preserve">        repositoryScope.launch {</w:t>
        <w:br/>
        <w:t xml:space="preserve">            try {</w:t>
        <w:br/>
        <w:t xml:space="preserve">                imDao.clearUnreadCount(convId)</w:t>
        <w:br/>
        <w:t xml:space="preserve">            } catch (e: Exception) {</w:t>
        <w:br/>
        <w:t xml:space="preserve">                e.printStackTrace()</w:t>
        <w:br/>
        <w:t xml:space="preserve">            }</w:t>
        <w:br/>
        <w:t xml:space="preserve">            realtimeClient.sendReadAck(convId)</w:t>
        <w:br/>
        <w:t xml:space="preserve">            try {</w:t>
        <w:br/>
        <w:t xml:space="preserve">                api.chatMessages(convId)</w:t>
        <w:br/>
        <w:t xml:space="preserve">            } catch (e: Exception) {}</w:t>
        <w:br/>
        <w:t xml:space="preserve">        }</w:t>
        <w:br/>
        <w:t xml:space="preserve">    }</w:t>
        <w:br/>
        <w:t>}</w:t>
        <w:br/>
        <w:t>package com.qingyuan.lslife.core.data</w:t>
        <w:br/>
        <w:t>import com.qingyuan.lslife.core.database.MerchantDao</w:t>
        <w:br/>
        <w:t>import com.qingyuan.lslife.core.database.MerchantEntity</w:t>
        <w:br/>
        <w:t>import com.qingyuan.lslife.core.model.*</w:t>
        <w:br/>
        <w:t>import com.qingyuan.lslife.core.network.*</w:t>
        <w:br/>
        <w:t>import kotlinx.serialization.json.buildJsonObject</w:t>
        <w:br/>
        <w:t>import kotlinx.serialization.json.put</w:t>
        <w:br/>
        <w:t>import javax.inject.Inject</w:t>
        <w:br/>
        <w:t>import javax.inject.Singleton</w:t>
        <w:br/>
        <w:t>@Singleton</w:t>
        <w:br/>
        <w:t>class LsRepository @Inject constructor(</w:t>
        <w:br/>
        <w:t xml:space="preserve">    private val api: ApiService,</w:t>
        <w:br/>
        <w:t xml:space="preserve">    private val merchantDao: MerchantDao,</w:t>
        <w:br/>
        <w:t xml:space="preserve">    private val categoryRepository: CategoryRepository,</w:t>
        <w:br/>
        <w:t>) {</w:t>
        <w:br/>
        <w:t xml:space="preserve">    suspend fun merchants(category: String?, q: String?, sort: String, page: Int...</w:t>
        <w:br/>
        <w:t xml:space="preserve">        val result = safeCall { api.merchants(category = category?.takeIf { it !...</w:t>
        <w:br/>
        <w:t xml:space="preserve">        result.onSuccess { resPage -&gt;</w:t>
        <w:br/>
        <w:t xml:space="preserve">            if ((category == null || category == "all") &amp;&amp; page == 1) {</w:t>
        <w:br/>
        <w:t xml:space="preserve">                runCatching {</w:t>
        <w:br/>
        <w:t xml:space="preserve">                    merchantDao.upsertAll(resPage.list.map { it.toEntity() })</w:t>
        <w:br/>
        <w:t xml:space="preserve">                }</w:t>
        <w:br/>
        <w:t xml:space="preserve">            }</w:t>
        <w:br/>
        <w:t xml:space="preserve">        }</w:t>
        <w:br/>
        <w:t xml:space="preserve">        if (result.isFailure &amp;&amp; category in listOf(null, "all") &amp;&amp; q.isNullOrBla...</w:t>
        <w:br/>
        <w:t xml:space="preserve">            val cached = runCatching { merchantDao.getAll() }.getOrNull().orEmpt...</w:t>
        <w:br/>
        <w:t xml:space="preserve">            if (cached.isNotEmpty()) {</w:t>
        <w:br/>
        <w:t xml:space="preserve">                return Result.success(MerchantPage(cached.size, 1, cached.size, ...</w:t>
        <w:br/>
        <w:t xml:space="preserve">            }</w:t>
        <w:br/>
        <w:t xml:space="preserve">        }</w:t>
        <w:br/>
        <w:t xml:space="preserve">        return result</w:t>
        <w:br/>
        <w:t xml:space="preserve">    }</w:t>
        <w:br/>
        <w:t xml:space="preserve">    suspend fun getCachedMerchants(): List&lt;Merchant&gt; {</w:t>
        <w:br/>
        <w:t xml:space="preserve">        return runCatching { merchantDao.getAll() }.getOrNull().orEmpty().map { ...</w:t>
        <w:br/>
        <w:t xml:space="preserve">    }</w:t>
        <w:br/>
        <w:t xml:space="preserve">    suspend fun recommended() = safeCall { api.recommended() }</w:t>
      </w:r>
    </w:p>
    <w:p>
      <w:r>
        <w:br w:type="page"/>
      </w:r>
    </w:p>
    <w:p>
      <w:pPr>
        <w:spacing w:line="240" w:lineRule="exact" w:after="0" w:before="0"/>
      </w:pPr>
      <w:r>
        <w:t xml:space="preserve">    suspend fun merchant(id: String) = safeCall { api.merchant(id) }</w:t>
        <w:br/>
        <w:t xml:space="preserve">    suspend fun getBanners() = safeCall { api.getBanners() }</w:t>
        <w:br/>
        <w:t xml:space="preserve">    suspend fun getHomeMatrix() = safeCall { api.getHomeMatrix() }</w:t>
        <w:br/>
        <w:t xml:space="preserve">    suspend fun addresses() = safeCall { api.addresses() }</w:t>
        <w:br/>
        <w:t xml:space="preserve">    suspend fun addAddress(body: AddressBody) = safeCall { api.addAddress(body) ...</w:t>
        <w:br/>
        <w:t xml:space="preserve">    suspend fun updateAddress(id: String, body: AddressBody) = safeCall { api.up...</w:t>
        <w:br/>
        <w:t xml:space="preserve">    suspend fun deleteAddress(id: String) = safeCall { api.deleteAddress(id) }</w:t>
        <w:br/>
        <w:t xml:space="preserve">    suspend fun createPost(req: CreatePostRequest) = safeCall { api.createPost(r...</w:t>
        <w:br/>
        <w:t xml:space="preserve">    suspend fun posts(</w:t>
        <w:br/>
        <w:t xml:space="preserve">        category: String? = null,</w:t>
        <w:br/>
        <w:t xml:space="preserve">        publisherType: String? = null,</w:t>
        <w:br/>
        <w:t xml:space="preserve">        listingType: String? = null,</w:t>
        <w:br/>
        <w:t xml:space="preserve">        publisherId: String? = null,</w:t>
        <w:br/>
        <w:t xml:space="preserve">        mine: Boolean? = null,</w:t>
        <w:br/>
        <w:t xml:space="preserve">        q: String? = null,</w:t>
        <w:br/>
        <w:t xml:space="preserve">        minPrice: Double? = null,</w:t>
        <w:br/>
        <w:t xml:space="preserve">        maxPrice: Double? = null,</w:t>
        <w:br/>
        <w:t xml:space="preserve">        sortBy: String? = null,</w:t>
        <w:br/>
        <w:t xml:space="preserve">        attrFilter: Map&lt;String, String&gt;? = null,</w:t>
        <w:br/>
        <w:t xml:space="preserve">        postType: String? = null,</w:t>
        <w:br/>
        <w:t xml:space="preserve">        page: Int = 1,</w:t>
        <w:br/>
        <w:t xml:space="preserve">        pageSize: Int = 20</w:t>
        <w:br/>
        <w:t xml:space="preserve">    ) = safeCall {</w:t>
        <w:br/>
        <w:t xml:space="preserve">        val attrJson = attrFilter?.takeIf { it.isNotEmpty() }?.let { map -&gt;</w:t>
        <w:br/>
        <w:t xml:space="preserve">            kotlinx.serialization.json.Json.encodeToString(</w:t>
        <w:br/>
        <w:t xml:space="preserve">                kotlinx.serialization.json.JsonObject.serializer(),</w:t>
        <w:br/>
        <w:t xml:space="preserve">                buildJsonObject { map.forEach { (k, v) -&gt; put(k, v) } }</w:t>
        <w:br/>
        <w:t xml:space="preserve">            )</w:t>
        <w:br/>
        <w:t xml:space="preserve">        }</w:t>
        <w:br/>
        <w:t xml:space="preserve">        api.posts(category, publisherType, listingType, publisherId, mine, q, mi...</w:t>
        <w:br/>
        <w:t xml:space="preserve">    }</w:t>
        <w:br/>
        <w:t xml:space="preserve">    suspend fun dynamics(category: String? = null, page: Int = 1, pageSize: Int ...</w:t>
        <w:br/>
        <w:t xml:space="preserve">        api.getDynamics(category, page, pageSize, lat, lng)</w:t>
        <w:br/>
        <w:t xml:space="preserve">    }</w:t>
        <w:br/>
        <w:t xml:space="preserve">    suspend fun quota() = safeCall { api.quota() }</w:t>
        <w:br/>
        <w:t xml:space="preserve">    suspend fun getDiscoverPosts(categoryId: String?) = safeCall { api.getDiscov...</w:t>
        <w:br/>
        <w:t xml:space="preserve">    suspend fun post(id: String) = safeCall { api.post(id) }</w:t>
        <w:br/>
        <w:t xml:space="preserve">    suspend fun refreshPost(id: String) = safeCall { api.refreshPost(id) }</w:t>
        <w:br/>
        <w:t xml:space="preserve">    suspend fun toggleFavorite(id: String) = safeCall { api.toggleFavorite(id) }</w:t>
        <w:br/>
        <w:t xml:space="preserve">    suspend fun getFavorites(page: Int = 1, pageSize: Int = 50) = safeCall { api...</w:t>
        <w:br/>
        <w:t xml:space="preserve">    suspend fun getFootprints(page: Int = 1, pageSize: Int = 50) = safeCall { ap...</w:t>
        <w:br/>
        <w:t xml:space="preserve">    suspend fun clearFootprints() = safeCall { api.clearFootprints() }</w:t>
        <w:br/>
        <w:t xml:space="preserve">    suspend fun toggleFollow(userId: String) = safeCall { api.toggleFollow(userI...</w:t>
        <w:br/>
        <w:t xml:space="preserve">    suspend fun getFollowers(userId: String, page: Int = 1, pageSize: Int = 50) ...</w:t>
        <w:br/>
        <w:t xml:space="preserve">    suspend fun getFollowing(userId: String, page: Int = 1, pageSize: Int = 50) ...</w:t>
        <w:br/>
        <w:t xml:space="preserve">    suspend fun updatePost(id: String, req: CreatePostRequest) = safeCall { api....</w:t>
        <w:br/>
        <w:t xml:space="preserve">    suspend fun updatePostStatus(id: String, status: String) = safeCall { api.up...</w:t>
        <w:br/>
        <w:t xml:space="preserve">    suspend fun auditAdminPost(id: String, action: String, note: String?) = safe...</w:t>
        <w:br/>
        <w:t xml:space="preserve">        val body = mutableMapOf("action" to action)</w:t>
        <w:br/>
        <w:t xml:space="preserve">        if (note != null) body["note"] = note</w:t>
      </w:r>
    </w:p>
    <w:p>
      <w:r>
        <w:br w:type="page"/>
      </w:r>
    </w:p>
    <w:p>
      <w:pPr>
        <w:spacing w:line="240" w:lineRule="exact" w:after="0" w:before="0"/>
      </w:pPr>
      <w:r>
        <w:t xml:space="preserve">        api.auditAdminPost(id, body)</w:t>
        <w:br/>
        <w:t xml:space="preserve">    }</w:t>
        <w:br/>
        <w:t xml:space="preserve">    suspend fun deletePost(id: String) = safeCall { api.deletePost(id) }</w:t>
        <w:br/>
        <w:t xml:space="preserve">    suspend fun plans() = safeCall { api.plans() }</w:t>
        <w:br/>
        <w:t xml:space="preserve">    suspend fun subscribe(tier: String) = safeCall { api.subscribe(SubscribeRequ...</w:t>
        <w:br/>
        <w:t xml:space="preserve">    suspend fun notifications() = safeCall { api.notifications() }</w:t>
        <w:br/>
        <w:t xml:space="preserve">    suspend fun readAllNotifications() = safeCall { api.readAllNotifications() }</w:t>
        <w:br/>
        <w:t xml:space="preserve">    suspend fun categoryTree(forceRefresh: Boolean = false) = categoryRepository...</w:t>
        <w:br/>
        <w:t xml:space="preserve">    suspend fun categorySchema(id: String) = categoryRepository.getCategorySchem...</w:t>
        <w:br/>
        <w:t xml:space="preserve">    suspend fun aiRecommend(prompt: String) = safeCall { api.aiRecommend(AiReque...</w:t>
        <w:br/>
        <w:t xml:space="preserve">    suspend fun aiGenerateDescription(</w:t>
        <w:br/>
        <w:t xml:space="preserve">        title: String? = null,</w:t>
        <w:br/>
        <w:t xml:space="preserve">        categoryId: String? = null,</w:t>
        <w:br/>
        <w:t xml:space="preserve">        draft: String? = null,</w:t>
        <w:br/>
        <w:t xml:space="preserve">        schema: List&lt;DynamicField&gt; = emptyList(),</w:t>
        <w:br/>
        <w:t xml:space="preserve">    ): Result&lt;AiGenerateDescResponse&gt; = safeCall { api.aiGenerateDescription(AiG...</w:t>
        <w:br/>
        <w:t xml:space="preserve">    suspend fun uploadImage(part: okhttp3.MultipartBody.Part) = safeCall { api.u...</w:t>
        <w:br/>
        <w:t xml:space="preserve">    suspend fun uploadChatImage(part: okhttp3.MultipartBody.Part) = safeCall { a...</w:t>
        <w:br/>
        <w:t xml:space="preserve">    suspend fun uploadImagesBatch(parts: List&lt;okhttp3.MultipartBody.Part&gt;) = saf...</w:t>
        <w:br/>
        <w:t xml:space="preserve">    suspend fun uploadAudio(part: okhttp3.MultipartBody.Part) = safeCall { api.u...</w:t>
        <w:br/>
        <w:t xml:space="preserve">    suspend fun getMerchantCertifyStatus(): Result&lt;MerchantCertification?&gt; = saf...</w:t>
        <w:br/>
        <w:t xml:space="preserve">    suspend fun submitMerchantCertification(req: MerchantCertifyRequest) = safeC...</w:t>
        <w:br/>
        <w:t xml:space="preserve">    suspend fun confirmActive() = safeCall { api.confirmActive() }</w:t>
        <w:br/>
        <w:t xml:space="preserve">    suspend fun performBusinessOcr(url: String) = safeCall { api.performBusiness...</w:t>
        <w:br/>
        <w:t xml:space="preserve">    suspend fun getUserPublicProfile(userId: String): Result&lt;PublicUserResponse&gt;...</w:t>
        <w:br/>
        <w:t xml:space="preserve">    suspend fun buyPromotion(req: PromotionBuyRequest) = safeCall { api.buyPromo...</w:t>
        <w:br/>
        <w:t xml:space="preserve">    suspend fun getMyPromotions(): Result&lt;List&lt;PromotionTask&gt;&gt; = safeCall { api....</w:t>
        <w:br/>
        <w:t xml:space="preserve">    suspend fun getPromotionStats(): Result&lt;PromotionStatsResponse&gt; = safeCall {...</w:t>
        <w:br/>
        <w:t xml:space="preserve">    suspend fun rechargeCards(req: RechargeCardsRequest): Result&lt;Unit&gt; = safeCal...</w:t>
        <w:br/>
        <w:t xml:space="preserve">    suspend fun getMyPostsForPromotion(): Result&lt;PostPage&gt; = safeCall { api.post...</w:t>
        <w:br/>
        <w:t>}</w:t>
        <w:br/>
        <w:t>private fun Merchant.toEntity() = MerchantEntity(</w:t>
        <w:br/>
        <w:t xml:space="preserve">    id = id, name = name, rating = rating, distance = distance, sales = sales, a...</w:t>
        <w:br/>
        <w:t xml:space="preserve">    tags = tags.joinToString("|"), deliveryFee = deliveryFee, deliveryTime = del...</w:t>
        <w:br/>
        <w:t xml:space="preserve">    logo = logo, category = category, cachedAt = System.currentTimeMillis(),</w:t>
        <w:br/>
        <w:t>)</w:t>
        <w:br/>
        <w:t>private fun MerchantEntity.toMerchant() = Merchant(</w:t>
        <w:br/>
        <w:t xml:space="preserve">    id = id, name = name, rating = rating, distance = distance, sales = sales, a...</w:t>
        <w:br/>
        <w:t xml:space="preserve">    tags = if (tags.isBlank()) emptyList() else tags.split("|"), deliveryFee = d...</w:t>
        <w:br/>
        <w:t xml:space="preserve">    logo = logo, banner = logo, isFood = false, category = category, province = ...</w:t>
        <w:br/>
        <w:t xml:space="preserve">    description = "", address = "", phone = "",</w:t>
        <w:br/>
        <w:t>)</w:t>
        <w:br/>
        <w:t>package com.qingyuan.lslife.core.data</w:t>
        <w:br/>
        <w:t>import android.content.Context</w:t>
        <w:br/>
        <w:t>import androidx.datastore.preferences.core.booleanPreferencesKey</w:t>
        <w:br/>
        <w:t>import androidx.datastore.preferences.core.edit</w:t>
        <w:br/>
        <w:t>import androidx.datastore.preferences.core.stringPreferencesKey</w:t>
        <w:br/>
        <w:t>import androidx.datastore.preferences.preferencesDataStore</w:t>
        <w:br/>
        <w:t>import com.qingyuan.lslife.core.model.ThemeMode</w:t>
        <w:br/>
        <w:t>import dagger.hilt.android.qualifiers.ApplicationContext</w:t>
      </w:r>
    </w:p>
    <w:p>
      <w:r>
        <w:br w:type="page"/>
      </w:r>
    </w:p>
    <w:p>
      <w:pPr>
        <w:spacing w:line="240" w:lineRule="exact" w:after="0" w:before="0"/>
      </w:pPr>
      <w:r>
        <w:t>import kotlinx.coroutines.flow.Flow</w:t>
        <w:br/>
        <w:t>import kotlinx.coroutines.flow.first</w:t>
        <w:br/>
        <w:t>import kotlinx.coroutines.flow.map</w:t>
        <w:br/>
        <w:t>import kotlinx.coroutines.GlobalScope</w:t>
        <w:br/>
        <w:t>import kotlinx.coroutines.launch</w:t>
        <w:br/>
        <w:t>import com.qingyuan.lslife.core.model.NotificationMode</w:t>
        <w:br/>
        <w:t>import javax.inject.Inject</w:t>
        <w:br/>
        <w:t>import javax.inject.Singleton</w:t>
        <w:br/>
        <w:t>private val Context.dataStore by preferencesDataStore(name = "ls_session")</w:t>
        <w:br/>
        <w:t>@Singleton</w:t>
        <w:br/>
        <w:t>class TokenStore @Inject constructor(</w:t>
        <w:br/>
        <w:t xml:space="preserve">    @ApplicationContext private val context: Context,</w:t>
        <w:br/>
        <w:t>) {</w:t>
        <w:br/>
        <w:t xml:space="preserve">    private val tokenKey = stringPreferencesKey("token")</w:t>
        <w:br/>
        <w:t xml:space="preserve">    private val themeModeKey = stringPreferencesKey("theme_mode")</w:t>
        <w:br/>
        <w:t xml:space="preserve">    private val notificationModeKey = stringPreferencesKey("notification_mode")</w:t>
        <w:br/>
        <w:t xml:space="preserve">    private val keepAliveKey = booleanPreferencesKey("keep_alive_im")</w:t>
        <w:br/>
        <w:t xml:space="preserve">    var cachedToken: String? = null</w:t>
        <w:br/>
        <w:t xml:space="preserve">        private set</w:t>
        <w:br/>
        <w:t xml:space="preserve">    init {</w:t>
        <w:br/>
        <w:t xml:space="preserve">        kotlinx.coroutines.DelicateCoroutinesApi::class</w:t>
        <w:br/>
        <w:t xml:space="preserve">        @OptIn(kotlinx.coroutines.DelicateCoroutinesApi::class)</w:t>
        <w:br/>
        <w:t xml:space="preserve">        kotlinx.coroutines.GlobalScope.launch {</w:t>
        <w:br/>
        <w:t xml:space="preserve">            context.dataStore.data.map { it[tokenKey] }.collect { cachedToken = ...</w:t>
        <w:br/>
        <w:t xml:space="preserve">        }</w:t>
        <w:br/>
        <w:t xml:space="preserve">    }</w:t>
        <w:br/>
        <w:t xml:space="preserve">    val tokenFlow: Flow&lt;String?&gt; = context.dataStore.data.map { it[tokenKey] }</w:t>
        <w:br/>
        <w:t xml:space="preserve">    val themeModeFlow: Flow&lt;ThemeMode&gt; = context.dataStore.data.map {</w:t>
        <w:br/>
        <w:t xml:space="preserve">        ThemeMode.fromStorage(it[themeModeKey])</w:t>
        <w:br/>
        <w:t xml:space="preserve">    }</w:t>
        <w:br/>
        <w:t xml:space="preserve">    val notificationModeFlow: Flow&lt;NotificationMode&gt; = context.dataStore.data.ma...</w:t>
        <w:br/>
        <w:t xml:space="preserve">        NotificationMode.fromStorage(it[notificationModeKey])</w:t>
        <w:br/>
        <w:t xml:space="preserve">    }</w:t>
        <w:br/>
        <w:t xml:space="preserve">    val keepAliveFlow: Flow&lt;Boolean&gt; = context.dataStore.data.map {</w:t>
        <w:br/>
        <w:t xml:space="preserve">        it[keepAliveKey] ?: true // default to true</w:t>
        <w:br/>
        <w:t xml:space="preserve">    }</w:t>
        <w:br/>
        <w:t xml:space="preserve">    suspend fun current(): String? = tokenFlow.first()</w:t>
        <w:br/>
        <w:t xml:space="preserve">    suspend fun save(token: String) {</w:t>
        <w:br/>
        <w:t xml:space="preserve">        context.dataStore.edit { it[tokenKey] = token }</w:t>
        <w:br/>
        <w:t xml:space="preserve">    }</w:t>
        <w:br/>
        <w:t xml:space="preserve">    suspend fun clear() {</w:t>
        <w:br/>
        <w:t xml:space="preserve">        context.dataStore.edit { it.remove(tokenKey) }</w:t>
        <w:br/>
        <w:t xml:space="preserve">    }</w:t>
        <w:br/>
        <w:t xml:space="preserve">    suspend fun setThemeMode(mode: ThemeMode) {</w:t>
        <w:br/>
        <w:t xml:space="preserve">        context.dataStore.edit { it[themeModeKey] = mode.storageValue }</w:t>
        <w:br/>
        <w:t xml:space="preserve">    }</w:t>
        <w:br/>
        <w:t xml:space="preserve">    suspend fun setNotificationMode(mode: NotificationMode) {</w:t>
        <w:br/>
        <w:t xml:space="preserve">        context.dataStore.edit { it[notificationModeKey] = mode.storageValue }</w:t>
        <w:br/>
        <w:t xml:space="preserve">    }</w:t>
        <w:br/>
        <w:t xml:space="preserve">    suspend fun setKeepAlive(enabled: Boolean) {</w:t>
      </w:r>
    </w:p>
    <w:p>
      <w:r>
        <w:br w:type="page"/>
      </w:r>
    </w:p>
    <w:p>
      <w:pPr>
        <w:spacing w:line="240" w:lineRule="exact" w:after="0" w:before="0"/>
      </w:pPr>
      <w:r>
        <w:t xml:space="preserve">        context.dataStore.edit { it[keepAliveKey] = enabled }</w:t>
        <w:br/>
        <w:t xml:space="preserve">    }</w:t>
        <w:br/>
        <w:t>}</w:t>
        <w:br/>
        <w:t>package com.qingyuan.lslife.core.database</w:t>
        <w:br/>
        <w:t>import androidx.room.Database</w:t>
        <w:br/>
        <w:t>import androidx.room.RoomDatabase</w:t>
        <w:br/>
        <w:t>@Database(</w:t>
        <w:br/>
        <w:t xml:space="preserve">    entities = [</w:t>
        <w:br/>
        <w:t xml:space="preserve">        MerchantEntity::class,</w:t>
        <w:br/>
        <w:t xml:space="preserve">        ChatSessionEntity::class,</w:t>
        <w:br/>
        <w:t xml:space="preserve">        LocalMessageEntity::class,</w:t>
        <w:br/>
        <w:t xml:space="preserve">        LocalConversationEntity::class</w:t>
        <w:br/>
        <w:t xml:space="preserve">    ],</w:t>
        <w:br/>
        <w:t xml:space="preserve">    version = 3,</w:t>
        <w:br/>
        <w:t xml:space="preserve">    exportSchema = false</w:t>
        <w:br/>
        <w:t>)</w:t>
        <w:br/>
        <w:t>abstract class AppDatabase : RoomDatabase() {</w:t>
        <w:br/>
        <w:t xml:space="preserve">    abstract fun merchantDao(): MerchantDao</w:t>
        <w:br/>
        <w:t xml:space="preserve">    abstract fun chatSessionDao(): ChatSessionDao</w:t>
        <w:br/>
        <w:t xml:space="preserve">    abstract fun imDao(): ImDao</w:t>
        <w:br/>
        <w:t>}</w:t>
        <w:br/>
        <w:t>package com.qingyuan.lslife.core.database</w:t>
        <w:br/>
        <w:t>import androidx.room.Dao</w:t>
        <w:br/>
        <w:t>import androidx.room.Entity</w:t>
        <w:br/>
        <w:t>import androidx.room.Insert</w:t>
        <w:br/>
        <w:t>import androidx.room.OnConflictStrategy</w:t>
        <w:br/>
        <w:t>import androidx.room.PrimaryKey</w:t>
        <w:br/>
        <w:t>import androidx.room.Query</w:t>
        <w:br/>
        <w:t>import kotlinx.coroutines.flow.Flow</w:t>
        <w:br/>
        <w:t>@Entity(tableName = "chat_sessions")</w:t>
        <w:br/>
        <w:t>data class ChatSessionEntity(</w:t>
        <w:br/>
        <w:t xml:space="preserve">    @PrimaryKey val id: String,</w:t>
        <w:br/>
        <w:t xml:space="preserve">    val user1Id: String,</w:t>
        <w:br/>
        <w:t xml:space="preserve">    val user2Id: String,</w:t>
        <w:br/>
        <w:t xml:space="preserve">    val targetUserId: String?,</w:t>
        <w:br/>
        <w:t xml:space="preserve">    val targetUserNickname: String?,</w:t>
        <w:br/>
        <w:t xml:space="preserve">    val targetUserAvatar: String?,</w:t>
        <w:br/>
        <w:t xml:space="preserve">    val lastMessage: String?,</w:t>
        <w:br/>
        <w:t xml:space="preserve">    val unread1: Int, // 当前登录用户 (user1) 的未读数</w:t>
        <w:br/>
        <w:t xml:space="preserve">    val unread2: Int,</w:t>
        <w:br/>
        <w:t xml:space="preserve">    val updatedAt: Long</w:t>
        <w:br/>
        <w:t>)</w:t>
        <w:br/>
        <w:t>@Dao</w:t>
        <w:br/>
        <w:t>interface ChatSessionDao {</w:t>
        <w:br/>
        <w:t xml:space="preserve">    @Query("SELECT COALESCE(SUM(unread1), 0) FROM chat_sessions WHERE user1Id = ...</w:t>
        <w:br/>
        <w:t xml:space="preserve">    fun observeTotalUnread(currentUserId: String): Flow&lt;Int&gt;</w:t>
        <w:br/>
        <w:t xml:space="preserve">    @Query("SELECT * FROM chat_sessions WHERE user1Id = :currentUserId ORDER BY ...</w:t>
        <w:br/>
        <w:t xml:space="preserve">    suspend fun getAllSessions(currentUserId: String): List&lt;ChatSessionEntity&gt;</w:t>
        <w:br/>
        <w:t xml:space="preserve">    @Query("UPDATE chat_sessions SET unread1 = 0 WHERE id = :sessionId AND user1...</w:t>
        <w:br/>
        <w:t xml:space="preserve">    suspend fun clearUnread(sessionId: String, currentUserId: String)</w:t>
      </w:r>
    </w:p>
    <w:p>
      <w:r>
        <w:br w:type="page"/>
      </w:r>
    </w:p>
    <w:p>
      <w:pPr>
        <w:spacing w:line="240" w:lineRule="exact" w:after="0" w:before="0"/>
      </w:pPr>
      <w:r>
        <w:t xml:space="preserve">    @Insert(onConflict = OnConflictStrategy.REPLACE)</w:t>
        <w:br/>
        <w:t xml:space="preserve">    suspend fun upsertSessions(sessions: List&lt;ChatSessionEntity&gt;)</w:t>
        <w:br/>
        <w:t xml:space="preserve">    @Insert(onConflict = OnConflictStrategy.REPLACE)</w:t>
        <w:br/>
        <w:t xml:space="preserve">    suspend fun upsertSession(session: ChatSessionEntity)</w:t>
        <w:br/>
        <w:t xml:space="preserve">    @Query("UPDATE chat_sessions SET lastMessage = :lastMsg, unread1 = unread1 +...</w:t>
        <w:br/>
        <w:t xml:space="preserve">    suspend fun updateSessionMessage(sessionId: String, currentUserId: String, l...</w:t>
        <w:br/>
        <w:t xml:space="preserve">    @Query("DELETE FROM chat_sessions WHERE id = :sessionId AND user1Id = :curre...</w:t>
        <w:br/>
        <w:t xml:space="preserve">    suspend fun deleteSession(sessionId: String, currentUserId: String)</w:t>
        <w:br/>
        <w:t>}</w:t>
        <w:br/>
        <w:t>package com.qingyuan.lslife.core.database</w:t>
        <w:br/>
        <w:t>import androidx.room.Entity</w:t>
        <w:br/>
        <w:t>import androidx.room.PrimaryKey</w:t>
        <w:br/>
        <w:t>@Entity(tableName = "merchant_cache")</w:t>
        <w:br/>
        <w:t>data class MerchantEntity(</w:t>
        <w:br/>
        <w:t xml:space="preserve">    @PrimaryKey val id: String,</w:t>
        <w:br/>
        <w:t xml:space="preserve">    val name: String,</w:t>
        <w:br/>
        <w:t xml:space="preserve">    val rating: Double,</w:t>
        <w:br/>
        <w:t xml:space="preserve">    val distance: Double,</w:t>
        <w:br/>
        <w:t xml:space="preserve">    val sales: Int,</w:t>
        <w:br/>
        <w:t xml:space="preserve">    val avgPrice: Double,</w:t>
        <w:br/>
        <w:t xml:space="preserve">    val tags: String,</w:t>
        <w:br/>
        <w:t xml:space="preserve">    val deliveryFee: Double,</w:t>
        <w:br/>
        <w:t xml:space="preserve">    val deliveryTime: Int,</w:t>
        <w:br/>
        <w:t xml:space="preserve">    val logo: String,</w:t>
        <w:br/>
        <w:t xml:space="preserve">    val category: String?,</w:t>
        <w:br/>
        <w:t xml:space="preserve">    val cachedAt: Long,</w:t>
        <w:br/>
        <w:t>)</w:t>
        <w:br/>
        <w:t>package com.qingyuan.lslife.core.database</w:t>
        <w:br/>
        <w:t>import androidx.room.Dao</w:t>
        <w:br/>
        <w:t>import androidx.room.Insert</w:t>
        <w:br/>
        <w:t>import androidx.room.OnConflictStrategy</w:t>
        <w:br/>
        <w:t>import androidx.room.Query</w:t>
        <w:br/>
        <w:t>import kotlinx.coroutines.flow.Flow</w:t>
        <w:br/>
        <w:t>@Dao</w:t>
        <w:br/>
        <w:t>interface ImDao {</w:t>
        <w:br/>
        <w:t xml:space="preserve">    @Query("SELECT * FROM local_messages WHERE conversationId = :convId ORDER BY...</w:t>
        <w:br/>
        <w:t xml:space="preserve">    fun getMessagesFlow(convId: String): Flow&lt;List&lt;LocalMessageEntity&gt;&gt;</w:t>
        <w:br/>
        <w:t xml:space="preserve">    @Query("SELECT * FROM local_messages WHERE conversationId IN (:convIds) ORDE...</w:t>
        <w:br/>
        <w:t xml:space="preserve">    fun getMessagesFlowByConvIds(convIds: List&lt;String&gt;): Flow&lt;List&lt;LocalMessageE...</w:t>
        <w:br/>
        <w:t xml:space="preserve">    @Query("SELECT COUNT(*) FROM local_messages WHERE conversationId = :convId")</w:t>
        <w:br/>
        <w:t xml:space="preserve">    suspend fun getMessageCount(convId: String): Int</w:t>
        <w:br/>
        <w:t xml:space="preserve">    @Query("SELECT * FROM local_conversations ORDER BY lastMessageAt DESC")</w:t>
        <w:br/>
        <w:t xml:space="preserve">    fun getConversationsFlow(): Flow&lt;List&lt;LocalConversationEntity&gt;&gt;</w:t>
        <w:br/>
        <w:t xml:space="preserve">    @Query("SELECT * FROM local_conversations WHERE conversationId = :convId")</w:t>
        <w:br/>
        <w:t xml:space="preserve">    suspend fun getConversation(convId: String): LocalConversationEntity?</w:t>
        <w:br/>
        <w:t xml:space="preserve">    @Query("SELECT * FROM local_conversations WHERE peerId = :peerId LIMIT 1")</w:t>
        <w:br/>
        <w:t xml:space="preserve">    suspend fun getConversationByPeerId(peerId: String): LocalConversationEntity...</w:t>
        <w:br/>
        <w:t xml:space="preserve">    @Insert(onConflict = OnConflictStrategy.REPLACE)</w:t>
        <w:br/>
        <w:t xml:space="preserve">    suspend fun upsertMessages(messages: List&lt;LocalMessageEntity&gt;)</w:t>
        <w:br/>
        <w:t xml:space="preserve">    @Insert(onConflict = OnConflictStrategy.REPLACE)</w:t>
      </w:r>
    </w:p>
    <w:p>
      <w:r>
        <w:br w:type="page"/>
      </w:r>
    </w:p>
    <w:p>
      <w:pPr>
        <w:spacing w:line="240" w:lineRule="exact" w:after="0" w:before="0"/>
      </w:pPr>
      <w:r>
        <w:t xml:space="preserve">    suspend fun upsertMessage(message: LocalMessageEntity)</w:t>
        <w:br/>
        <w:t xml:space="preserve">    @Query("UPDATE local_messages SET sendStatus = :status WHERE msgId = :msgId"...</w:t>
        <w:br/>
        <w:t xml:space="preserve">    suspend fun updateMessageStatus(msgId: String, status: String)</w:t>
        <w:br/>
        <w:t xml:space="preserve">    @Query("UPDATE local_messages SET sendStatus = :status, conversationId = :co...</w:t>
        <w:br/>
        <w:t xml:space="preserve">    suspend fun updateMessageStatusAndConvId(msgId: String, status: String, conv...</w:t>
        <w:br/>
        <w:t xml:space="preserve">    @Insert(onConflict = OnConflictStrategy.REPLACE)</w:t>
        <w:br/>
        <w:t xml:space="preserve">    suspend fun upsertConversation(conversation: LocalConversationEntity)</w:t>
        <w:br/>
        <w:t xml:space="preserve">    @Insert(onConflict = OnConflictStrategy.REPLACE)</w:t>
        <w:br/>
        <w:t xml:space="preserve">    suspend fun upsertConversations(conversations: List&lt;LocalConversationEntity&gt;...</w:t>
        <w:br/>
        <w:t xml:space="preserve">    @androidx.room.Transaction</w:t>
        <w:br/>
        <w:t xml:space="preserve">    suspend fun replaceAllConversations(conversations: List&lt;LocalConversationEnt...</w:t>
        <w:br/>
        <w:t xml:space="preserve">        clearConversations()</w:t>
        <w:br/>
        <w:t xml:space="preserve">        upsertConversations(conversations)</w:t>
        <w:br/>
        <w:t xml:space="preserve">    }</w:t>
        <w:br/>
        <w:t xml:space="preserve">    @Query("SELECT SUM(unreadCount) FROM local_conversations")</w:t>
        <w:br/>
        <w:t xml:space="preserve">    fun observeTotalUnread(): Flow&lt;Int?&gt;</w:t>
        <w:br/>
        <w:t xml:space="preserve">    @Query("UPDATE local_conversations SET unreadCount = 0 WHERE conversationId ...</w:t>
        <w:br/>
        <w:t xml:space="preserve">    suspend fun clearUnreadCount(convId: String)</w:t>
        <w:br/>
        <w:t xml:space="preserve">    @Query("DELETE FROM local_conversations")</w:t>
        <w:br/>
        <w:t xml:space="preserve">    suspend fun clearConversations()</w:t>
        <w:br/>
        <w:t xml:space="preserve">    @Query("DELETE FROM local_messages")</w:t>
        <w:br/>
        <w:t xml:space="preserve">    suspend fun clearMessages()</w:t>
        <w:br/>
        <w:t xml:space="preserve">    @Query("DELETE FROM local_messages WHERE msgId IN (:msgIds)")</w:t>
        <w:br/>
        <w:t xml:space="preserve">    suspend fun deleteMessages(msgIds: Set&lt;String&gt;)</w:t>
        <w:br/>
        <w:t xml:space="preserve">    @Query("DELETE FROM local_conversations WHERE conversationId = :convId")</w:t>
        <w:br/>
        <w:t xml:space="preserve">    suspend fun deleteConversation(convId: String)</w:t>
        <w:br/>
        <w:t xml:space="preserve">    @Query("DELETE FROM local_messages WHERE conversationId = :convId")</w:t>
        <w:br/>
        <w:t xml:space="preserve">    suspend fun deleteMessagesByConvId(convId: String)</w:t>
        <w:br/>
        <w:t xml:space="preserve">    @Query("UPDATE local_messages SET msgType = 'RECALLED', content = :recallTex...</w:t>
        <w:br/>
        <w:t xml:space="preserve">    suspend fun recallMessage(msgId: String, recallText: String)</w:t>
        <w:br/>
        <w:t>}</w:t>
        <w:br/>
        <w:t>package com.qingyuan.lslife.core.database</w:t>
        <w:br/>
        <w:t>import androidx.room.Entity</w:t>
        <w:br/>
        <w:t>import androidx.room.PrimaryKey</w:t>
        <w:br/>
        <w:t>@Entity(tableName = "local_messages")</w:t>
        <w:br/>
        <w:t>data class LocalMessageEntity(</w:t>
        <w:br/>
        <w:t xml:space="preserve">    @PrimaryKey val msgId: String,</w:t>
        <w:br/>
        <w:t xml:space="preserve">    val conversationId: String,</w:t>
        <w:br/>
        <w:t xml:space="preserve">    val senderId: String,</w:t>
        <w:br/>
        <w:t xml:space="preserve">    val msgType: String, // TEXT, IMAGE, PRODUCT_CARD</w:t>
        <w:br/>
        <w:t xml:space="preserve">    val content: String, // 解密后的展示文本或JSON</w:t>
        <w:br/>
        <w:t xml:space="preserve">    val createdAt: Long,</w:t>
        <w:br/>
        <w:t xml:space="preserve">    val sendStatus: String // SENDING, SENT, FAILED</w:t>
        <w:br/>
        <w:t>)</w:t>
        <w:br/>
        <w:t>@Entity(tableName = "local_conversations")</w:t>
        <w:br/>
        <w:t>data class LocalConversationEntity(</w:t>
        <w:br/>
        <w:t xml:space="preserve">    @PrimaryKey val conversationId: String,</w:t>
        <w:br/>
        <w:t xml:space="preserve">    val peerId: String,</w:t>
        <w:br/>
        <w:t xml:space="preserve">    val peerName: String,</w:t>
        <w:br/>
        <w:t xml:space="preserve">    val peerAvatar: String?,</w:t>
      </w:r>
    </w:p>
    <w:p>
      <w:r>
        <w:br w:type="page"/>
      </w:r>
    </w:p>
    <w:p>
      <w:pPr>
        <w:spacing w:line="240" w:lineRule="exact" w:after="0" w:before="0"/>
      </w:pPr>
      <w:r>
        <w:t xml:space="preserve">    val targetId: String?,</w:t>
        <w:br/>
        <w:t xml:space="preserve">    val lastMessage: String,</w:t>
        <w:br/>
        <w:t xml:space="preserve">    val lastMessageAt: Long,</w:t>
        <w:br/>
        <w:t xml:space="preserve">    val unreadCount: Int</w:t>
        <w:br/>
        <w:t>)</w:t>
        <w:br/>
        <w:t>package com.qingyuan.lslife.core.database</w:t>
        <w:br/>
        <w:t>import androidx.room.Dao</w:t>
        <w:br/>
        <w:t>import androidx.room.Insert</w:t>
        <w:br/>
        <w:t>import androidx.room.OnConflictStrategy</w:t>
        <w:br/>
        <w:t>import androidx.room.Query</w:t>
        <w:br/>
        <w:t>@Dao</w:t>
        <w:br/>
        <w:t>interface MerchantDao {</w:t>
        <w:br/>
        <w:t xml:space="preserve">    @Query("SELECT * FROM merchant_cache ORDER BY sales DESC")</w:t>
        <w:br/>
        <w:t xml:space="preserve">    suspend fun getAll(): List&lt;MerchantEntity&gt;</w:t>
        <w:br/>
        <w:t xml:space="preserve">    @Insert(onConflict = OnConflictStrategy.REPLACE)</w:t>
        <w:br/>
        <w:t xml:space="preserve">    suspend fun upsertAll(items: List&lt;MerchantEntity&gt;)</w:t>
        <w:br/>
        <w:t xml:space="preserve">    @Query("DELETE FROM merchant_cache")</w:t>
        <w:br/>
        <w:t xml:space="preserve">    suspend fun clear()</w:t>
        <w:br/>
        <w:t>}</w:t>
        <w:br/>
        <w:t>package com.qingyuan.lslife.core.location</w:t>
        <w:br/>
        <w:t>import android.annotation.SuppressLint</w:t>
        <w:br/>
        <w:t>import android.content.Context</w:t>
        <w:br/>
        <w:t>import android.location.Location</w:t>
        <w:br/>
        <w:t>import android.location.LocationListener</w:t>
        <w:br/>
        <w:t>import android.location.LocationManager</w:t>
        <w:br/>
        <w:t>import android.os.Bundle</w:t>
        <w:br/>
        <w:t>import kotlinx.coroutines.channels.awaitClose</w:t>
        <w:br/>
        <w:t>import kotlinx.coroutines.flow.Flow</w:t>
        <w:br/>
        <w:t>import kotlinx.coroutines.flow.callbackFlow</w:t>
        <w:br/>
        <w:t>import javax.inject.Inject</w:t>
        <w:br/>
        <w:t>import javax.inject.Singleton</w:t>
        <w:br/>
        <w:t>@Singleton</w:t>
        <w:br/>
        <w:t>class NativeLocationClient @Inject constructor(</w:t>
        <w:br/>
        <w:t xml:space="preserve">    private val context: Context</w:t>
        <w:br/>
        <w:t>) {</w:t>
        <w:br/>
        <w:t xml:space="preserve">    @SuppressLint("MissingPermission") // Ensure permissions are requested at UI...</w:t>
        <w:br/>
        <w:t xml:space="preserve">    fun getLocationUpdates(intervalMs: Long = 10000L): Flow&lt;Location&gt; = callback...</w:t>
        <w:br/>
        <w:t xml:space="preserve">        val locationManager = context.getSystemService(Context.LOCATION_SERVICE)...</w:t>
        <w:br/>
        <w:t xml:space="preserve">        val hasNetworkProvider = locationManager.isProviderEnabled(LocationManag...</w:t>
        <w:br/>
        <w:t xml:space="preserve">        val hasGpsProvider = locationManager.isProviderEnabled(LocationManager.G...</w:t>
        <w:br/>
        <w:t xml:space="preserve">        val listener = object : LocationListener {</w:t>
        <w:br/>
        <w:t xml:space="preserve">            override fun onLocationChanged(location: Location) {</w:t>
        <w:br/>
        <w:t xml:space="preserve">                trySend(location)</w:t>
        <w:br/>
        <w:t xml:space="preserve">            }</w:t>
        <w:br/>
        <w:t xml:space="preserve">            override fun onStatusChanged(provider: String?, status: Int, extras:...</w:t>
        <w:br/>
        <w:t xml:space="preserve">            override fun onProviderEnabled(provider: String) {}</w:t>
        <w:br/>
        <w:t xml:space="preserve">            override fun onProviderDisabled(provider: String) {}</w:t>
        <w:br/>
        <w:t xml:space="preserve">        }</w:t>
        <w:br/>
        <w:t xml:space="preserve">        if (hasNetworkProvider) {</w:t>
        <w:br/>
        <w:t xml:space="preserve">            locationManager.requestLocationUpdates(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    LocationManager.NETWORK_PROVIDER,</w:t>
        <w:br/>
        <w:t xml:space="preserve">                intervalMs,</w:t>
        <w:br/>
        <w:t xml:space="preserve">                10f, // min distance in meters</w:t>
        <w:br/>
        <w:t xml:space="preserve">                listener</w:t>
        <w:br/>
        <w:t xml:space="preserve">            )</w:t>
        <w:br/>
        <w:t xml:space="preserve">        } else if (hasGpsProvider) {</w:t>
        <w:br/>
        <w:t xml:space="preserve">            locationManager.requestLocationUpdates(</w:t>
        <w:br/>
        <w:t xml:space="preserve">                LocationManager.GPS_PROVIDER,</w:t>
        <w:br/>
        <w:t xml:space="preserve">                intervalMs,</w:t>
        <w:br/>
        <w:t xml:space="preserve">                10f,</w:t>
        <w:br/>
        <w:t xml:space="preserve">                listener</w:t>
        <w:br/>
        <w:t xml:space="preserve">            )</w:t>
        <w:br/>
        <w:t xml:space="preserve">        }</w:t>
        <w:br/>
        <w:t xml:space="preserve">        awaitClose {</w:t>
        <w:br/>
        <w:t xml:space="preserve">            locationManager.removeUpdates(listener)</w:t>
        <w:br/>
        <w:t xml:space="preserve">        }</w:t>
        <w:br/>
        <w:t xml:space="preserve">    }</w:t>
        <w:br/>
        <w:t>}</w:t>
        <w:br/>
        <w:t>package com.qingyuan.lslife.core.model</w:t>
        <w:br/>
        <w:t>import kotlinx.serialization.Serializable</w:t>
        <w:br/>
        <w:t>import kotlinx.serialization.json.JsonElement</w:t>
        <w:br/>
        <w:t>@Serializable</w:t>
        <w:br/>
        <w:t>data class AdminDashboardData(</w:t>
        <w:br/>
        <w:t xml:space="preserve">    val totalUsers: Int = 0,</w:t>
        <w:br/>
        <w:t xml:space="preserve">    val totalMembers: Int = 0,</w:t>
        <w:br/>
        <w:t xml:space="preserve">    val kycPercentage: String = "0%",</w:t>
        <w:br/>
        <w:t xml:space="preserve">    val verifiedMerchants: Int = 0,</w:t>
        <w:br/>
        <w:t xml:space="preserve">    val serverStorageStatus: String = "未知",</w:t>
        <w:br/>
        <w:t xml:space="preserve">    val totalRecharge: Double = 0.0</w:t>
        <w:br/>
        <w:t>)</w:t>
        <w:br/>
        <w:t>@Serializable</w:t>
        <w:br/>
        <w:t>data class AdminKycUser(</w:t>
        <w:br/>
        <w:t xml:space="preserve">    val id: String,</w:t>
        <w:br/>
        <w:t xml:space="preserve">    val phone: String,</w:t>
        <w:br/>
        <w:t xml:space="preserve">    val nickname: String?,</w:t>
        <w:br/>
        <w:t xml:space="preserve">    val realName: String?,</w:t>
        <w:br/>
        <w:t xml:space="preserve">    val idCardHash: String?,</w:t>
        <w:br/>
        <w:t xml:space="preserve">    val idCardFrontImage: String?,</w:t>
        <w:br/>
        <w:t xml:space="preserve">    val idCardBackImage: String?,</w:t>
        <w:br/>
        <w:t xml:space="preserve">    val idCardHandheldImage: String?,</w:t>
        <w:br/>
        <w:t xml:space="preserve">    val realNameStatus: String,</w:t>
        <w:br/>
        <w:t xml:space="preserve">    val updatedAt: String</w:t>
        <w:br/>
        <w:t>)</w:t>
        <w:br/>
        <w:t>@Serializable</w:t>
        <w:br/>
        <w:t>data class AdminPostUser(</w:t>
        <w:br/>
        <w:t xml:space="preserve">    val nickname: String?,</w:t>
        <w:br/>
        <w:t xml:space="preserve">    val phone: String?</w:t>
        <w:br/>
        <w:t>)</w:t>
        <w:br/>
        <w:t>@Serializable</w:t>
        <w:br/>
        <w:t>data class AdminPost(</w:t>
      </w:r>
    </w:p>
    <w:p>
      <w:r>
        <w:br w:type="page"/>
      </w:r>
    </w:p>
    <w:p>
      <w:pPr>
        <w:spacing w:line="240" w:lineRule="exact" w:after="0" w:before="0"/>
      </w:pPr>
      <w:r>
        <w:t xml:space="preserve">    val id: String,</w:t>
        <w:br/>
        <w:t xml:space="preserve">    val title: String,</w:t>
        <w:br/>
        <w:t xml:space="preserve">    val description: String?,</w:t>
        <w:br/>
        <w:t xml:space="preserve">    val status: String,</w:t>
        <w:br/>
        <w:t xml:space="preserve">    val reviewNote: String?,</w:t>
        <w:br/>
        <w:t xml:space="preserve">    val images: List&lt;String&gt; = emptyList(),</w:t>
        <w:br/>
        <w:t xml:space="preserve">    val attributes: JsonElement? = null,</w:t>
        <w:br/>
        <w:t xml:space="preserve">    val user: AdminPostUser?,</w:t>
        <w:br/>
        <w:t xml:space="preserve">    val createdAt: String</w:t>
        <w:br/>
        <w:t>)</w:t>
        <w:br/>
        <w:t>@Serializable</w:t>
        <w:br/>
        <w:t>data class AdminUser(</w:t>
        <w:br/>
        <w:t xml:space="preserve">    val id: String,</w:t>
        <w:br/>
        <w:t xml:space="preserve">    val phone: String,</w:t>
        <w:br/>
        <w:t xml:space="preserve">    val nickname: String?,</w:t>
        <w:br/>
        <w:t xml:space="preserve">    val avatar: String?,</w:t>
        <w:br/>
        <w:t xml:space="preserve">    val status: String,</w:t>
        <w:br/>
        <w:t xml:space="preserve">    val realNameStatus: String,</w:t>
        <w:br/>
        <w:t xml:space="preserve">    val membershipTier: String,</w:t>
        <w:br/>
        <w:t xml:space="preserve">    val walletBalance: Double = 0.0,</w:t>
        <w:br/>
        <w:t xml:space="preserve">    val createdAt: String</w:t>
        <w:br/>
        <w:t>)</w:t>
        <w:br/>
        <w:t>@Serializable</w:t>
        <w:br/>
        <w:t>data class AdminUsersResponse(</w:t>
        <w:br/>
        <w:t xml:space="preserve">    val items: List&lt;AdminUser&gt;,</w:t>
        <w:br/>
        <w:t xml:space="preserve">    val total: Int,</w:t>
        <w:br/>
        <w:t xml:space="preserve">    val page: Int,</w:t>
        <w:br/>
        <w:t xml:space="preserve">    val limit: Int</w:t>
        <w:br/>
        <w:t>)</w:t>
        <w:br/>
        <w:t>@Serializable</w:t>
        <w:br/>
        <w:t>data class AdminCategory(</w:t>
        <w:br/>
        <w:t xml:space="preserve">    val id: String,</w:t>
        <w:br/>
        <w:t xml:space="preserve">    val name: String,</w:t>
        <w:br/>
        <w:t xml:space="preserve">    val iconUrl: String? = null,</w:t>
        <w:br/>
        <w:t xml:space="preserve">    val parentId: String? = null,</w:t>
        <w:br/>
        <w:t xml:space="preserve">    val sortOrder: Int,</w:t>
        <w:br/>
        <w:t xml:space="preserve">    val isLeaf: Boolean,</w:t>
        <w:br/>
        <w:t xml:space="preserve">    val isActive: Boolean,</w:t>
        <w:br/>
        <w:t xml:space="preserve">    val attributeSchema: String</w:t>
        <w:br/>
        <w:t>)</w:t>
        <w:br/>
        <w:t>@Serializable</w:t>
        <w:br/>
        <w:t>data class AdminMerchant(</w:t>
        <w:br/>
        <w:t xml:space="preserve">    val id: String,</w:t>
        <w:br/>
        <w:t xml:space="preserve">    val name: String,</w:t>
        <w:br/>
        <w:t xml:space="preserve">    val logo: String?,</w:t>
        <w:br/>
        <w:t xml:space="preserve">    val phone: String,</w:t>
        <w:br/>
        <w:t xml:space="preserve">    val status: String,</w:t>
        <w:br/>
        <w:t xml:space="preserve">    val createdAt: String</w:t>
        <w:br/>
        <w:t>)</w:t>
        <w:br/>
        <w:t>@Serializable</w:t>
      </w:r>
    </w:p>
    <w:p>
      <w:r>
        <w:br w:type="page"/>
      </w:r>
    </w:p>
    <w:p>
      <w:pPr>
        <w:spacing w:line="240" w:lineRule="exact" w:after="0" w:before="0"/>
      </w:pPr>
      <w:r>
        <w:t>data class AdminMerchantsResponse(</w:t>
        <w:br/>
        <w:t xml:space="preserve">    val list: List&lt;AdminMerchant&gt;</w:t>
        <w:br/>
        <w:t>)</w:t>
        <w:br/>
        <w:t>@Serializable</w:t>
        <w:br/>
        <w:t>data class AdminActionRequest(</w:t>
        <w:br/>
        <w:t xml:space="preserve">    val action: String,</w:t>
        <w:br/>
        <w:t xml:space="preserve">    val note: String? = null,</w:t>
        <w:br/>
        <w:t xml:space="preserve">    val reason: String? = null</w:t>
        <w:br/>
        <w:t>)</w:t>
        <w:br/>
        <w:t>@Serializable</w:t>
        <w:br/>
        <w:t>data class AdminStatusRequest(</w:t>
        <w:br/>
        <w:t xml:space="preserve">    val status: String</w:t>
        <w:br/>
        <w:t>)</w:t>
        <w:br/>
        <w:t>@Serializable</w:t>
        <w:br/>
        <w:t>data class ServerMonitorRam(</w:t>
        <w:br/>
        <w:t xml:space="preserve">    val total: String,</w:t>
        <w:br/>
        <w:t xml:space="preserve">    val used: String,</w:t>
        <w:br/>
        <w:t xml:space="preserve">    val percent: Float</w:t>
        <w:br/>
        <w:t>)</w:t>
        <w:br/>
        <w:t>@Serializable</w:t>
        <w:br/>
        <w:t>data class ServerMonitorCpu(</w:t>
        <w:br/>
        <w:t xml:space="preserve">    val cores: Int,</w:t>
        <w:br/>
        <w:t xml:space="preserve">    val loadAvg: Float,</w:t>
        <w:br/>
        <w:t xml:space="preserve">    val percent: Float</w:t>
        <w:br/>
        <w:t>)</w:t>
        <w:br/>
        <w:t>@Serializable</w:t>
        <w:br/>
        <w:t>data class ServerMonitorDisk(</w:t>
        <w:br/>
        <w:t xml:space="preserve">    val total: String,</w:t>
        <w:br/>
        <w:t xml:space="preserve">    val used: String,</w:t>
        <w:br/>
        <w:t xml:space="preserve">    val percent: Int</w:t>
        <w:br/>
        <w:t>)</w:t>
        <w:br/>
        <w:t>@Serializable</w:t>
        <w:br/>
        <w:t>data class ServerMonitorPm2(</w:t>
        <w:br/>
        <w:t xml:space="preserve">    val name: String,</w:t>
        <w:br/>
        <w:t xml:space="preserve">    val status: String,</w:t>
        <w:br/>
        <w:t xml:space="preserve">    val memory: String,</w:t>
        <w:br/>
        <w:t xml:space="preserve">    val cpu: Float,</w:t>
        <w:br/>
        <w:t xml:space="preserve">    val restarts: Int,</w:t>
        <w:br/>
        <w:t xml:space="preserve">    val uptime: Long</w:t>
        <w:br/>
        <w:t>)</w:t>
        <w:br/>
        <w:t>@Serializable</w:t>
        <w:br/>
        <w:t>data class ServerMonitorData(</w:t>
        <w:br/>
        <w:t xml:space="preserve">    val ram: ServerMonitorRam,</w:t>
        <w:br/>
        <w:t xml:space="preserve">    val cpu: ServerMonitorCpu,</w:t>
        <w:br/>
        <w:t xml:space="preserve">    val disk: ServerMonitorDisk,</w:t>
        <w:br/>
        <w:t xml:space="preserve">    val pm2: List&lt;ServerMonitorPm2&gt;</w:t>
        <w:br/>
        <w:t>)</w:t>
        <w:br/>
        <w:t>package com.qingyuan.lslife.core.model</w:t>
        <w:br/>
        <w:t>enum class FieldType {</w:t>
        <w:br/>
        <w:t xml:space="preserve">    SINGLE_CHOICE,   // 单选 (如：朝向、户型、学历) -&gt; 渲染为 ChipGroup</w:t>
      </w:r>
    </w:p>
    <w:p>
      <w:r>
        <w:br w:type="page"/>
      </w:r>
    </w:p>
    <w:p>
      <w:pPr>
        <w:spacing w:line="240" w:lineRule="exact" w:after="0" w:before="0"/>
      </w:pPr>
      <w:r>
        <w:t xml:space="preserve">    MULTI_CHOICE,    // 多选 (如：特色、福利、服务包含) -&gt; 渲染为 FilterChip Group</w:t>
        <w:br/>
        <w:t xml:space="preserve">    NUMBER_INPUT,    // 数字输入 (如：面积、工作年限)</w:t>
        <w:br/>
        <w:t xml:space="preserve">    TEXT_INPUT       // 文本输入</w:t>
        <w:br/>
        <w:t>}</w:t>
        <w:br/>
        <w:t>data class AttributeSchema(</w:t>
        <w:br/>
        <w:t xml:space="preserve">    val key: String,                  // 存入DB的字段名 (如 "area", "orientation")</w:t>
        <w:br/>
        <w:t xml:space="preserve">    val label: String,                // UI展示名 (如 "面积 (㎡)", "朝向")</w:t>
        <w:br/>
        <w:t xml:space="preserve">    val type: FieldType,              // 控件渲染类型</w:t>
        <w:br/>
        <w:t xml:space="preserve">    val options: List&lt;String&gt; = emptyList(), // 可选的选项列表</w:t>
        <w:br/>
        <w:t xml:space="preserve">    val unit: String = "",            // 输入框后缀单位 (如 "㎡", "年", "元")</w:t>
        <w:br/>
        <w:t xml:space="preserve">    val isRequired: Boolean = false   // 是否必填</w:t>
        <w:br/>
        <w:t>)</w:t>
        <w:br/>
        <w:t>package com.qingyuan.lslife.core.model</w:t>
        <w:br/>
        <w:t>import kotlinx.serialization.Serializable</w:t>
        <w:br/>
        <w:t>@Serializable</w:t>
        <w:br/>
        <w:t>data class DiscoverSection(</w:t>
        <w:br/>
        <w:t xml:space="preserve">    val categoryId: String,</w:t>
        <w:br/>
        <w:t xml:space="preserve">    val categoryName: String,</w:t>
        <w:br/>
        <w:t xml:space="preserve">    val posts: List&lt;Post&gt;</w:t>
        <w:br/>
        <w:t>)</w:t>
        <w:br/>
        <w:t>package com.qingyuan.lslife.core.model</w:t>
        <w:br/>
        <w:t>import kotlinx.serialization.KSerializer</w:t>
        <w:br/>
        <w:t>import kotlinx.serialization.Serializable</w:t>
        <w:br/>
        <w:t>import kotlinx.serialization.SerialName</w:t>
        <w:br/>
        <w:t>import kotlinx.serialization.descriptors.SerialDescriptor</w:t>
        <w:br/>
        <w:t>import kotlinx.serialization.descriptors.buildClassSerialDescriptor</w:t>
        <w:br/>
        <w:t>import kotlinx.serialization.encoding.Decoder</w:t>
        <w:br/>
        <w:t>import kotlinx.serialization.encoding.Encoder</w:t>
        <w:br/>
        <w:t>import kotlinx.serialization.json.Json</w:t>
        <w:br/>
        <w:t>import kotlinx.serialization.json.JsonDecoder</w:t>
        <w:br/>
        <w:t>import kotlinx.serialization.json.JsonElement</w:t>
        <w:br/>
        <w:t>import kotlinx.serialization.json.JsonObject</w:t>
        <w:br/>
        <w:t>import kotlinx.serialization.json.JsonPrimitive</w:t>
        <w:br/>
        <w:t>import kotlinx.serialization.json.jsonObject</w:t>
        <w:br/>
        <w:t>import kotlinx.serialization.json.jsonObject</w:t>
        <w:br/>
        <w:t>@Serializable</w:t>
        <w:br/>
        <w:t>enum class TradeMode {</w:t>
        <w:br/>
        <w:t xml:space="preserve">    INFO_PUBLISH,</w:t>
        <w:br/>
        <w:t xml:space="preserve">    INFO</w:t>
        <w:br/>
        <w:t>}</w:t>
        <w:br/>
        <w:t>@Serializable</w:t>
        <w:br/>
        <w:t>enum class PostType {</w:t>
        <w:br/>
        <w:t xml:space="preserve">    CLASSIFIED</w:t>
        <w:br/>
        <w:t>}</w:t>
        <w:br/>
        <w:t>@Serializable</w:t>
        <w:br/>
        <w:t>data class ApiEnvelope&lt;T&gt;(</w:t>
        <w:br/>
        <w:t xml:space="preserve">    val code: Int,</w:t>
        <w:br/>
        <w:t xml:space="preserve">    val message: String,</w:t>
        <w:br/>
        <w:t xml:space="preserve">    val data: T? = null,</w:t>
        <w:br/>
        <w:t>)</w:t>
      </w:r>
    </w:p>
    <w:p>
      <w:r>
        <w:br w:type="page"/>
      </w:r>
    </w:p>
    <w:p>
      <w:pPr>
        <w:spacing w:line="240" w:lineRule="exact" w:after="0" w:before="0"/>
      </w:pPr>
      <w:r>
        <w:t>@Serializable</w:t>
        <w:br/>
        <w:t>data class Banner(</w:t>
        <w:br/>
        <w:t xml:space="preserve">    val id: String,</w:t>
        <w:br/>
        <w:t xml:space="preserve">    val title: String,</w:t>
        <w:br/>
        <w:t xml:space="preserve">    val imageUrl: String,</w:t>
        <w:br/>
        <w:t xml:space="preserve">    val linkUrl: String? = null,</w:t>
        <w:br/>
        <w:t xml:space="preserve">    val sortOrder: Int = 0,</w:t>
        <w:br/>
        <w:t xml:space="preserve">    val isActive: Boolean = true,</w:t>
        <w:br/>
        <w:t>)</w:t>
        <w:br/>
        <w:t>@Serializable</w:t>
        <w:br/>
        <w:t>data class HomeMatrixData(</w:t>
        <w:br/>
        <w:t xml:space="preserve">    val featuredMerchants: List&lt;Post&gt; = emptyList(),</w:t>
        <w:br/>
        <w:t xml:space="preserve">    val specialOffers: List&lt;Post&gt; = emptyList(),</w:t>
        <w:br/>
        <w:t>)</w:t>
        <w:br/>
        <w:t>@Serializable</w:t>
        <w:br/>
        <w:t>data class User(</w:t>
        <w:br/>
        <w:t xml:space="preserve">    val id: String,</w:t>
        <w:br/>
        <w:t xml:space="preserve">    val phone: String,</w:t>
        <w:br/>
        <w:t xml:space="preserve">    val email: String? = null,</w:t>
        <w:br/>
        <w:t xml:space="preserve">    val nickname: String,</w:t>
        <w:br/>
        <w:t xml:space="preserve">    val role: String = "USER",</w:t>
        <w:br/>
        <w:t xml:space="preserve">    val avatar: String? = null,</w:t>
        <w:br/>
        <w:t xml:space="preserve">    val membershipTier: String = "free",</w:t>
        <w:br/>
        <w:t xml:space="preserve">    val realNameStatus: String = "none",</w:t>
        <w:br/>
        <w:t xml:space="preserve">    val realName: String? = null,</w:t>
        <w:br/>
        <w:t xml:space="preserve">    val walletBalance: Double = 0.0,</w:t>
        <w:br/>
        <w:t xml:space="preserve">    val points: Int = 0,</w:t>
        <w:br/>
        <w:t xml:space="preserve">    val followersCount: Int = 0,</w:t>
        <w:br/>
        <w:t xml:space="preserve">    val followingCount: Int = 0,</w:t>
        <w:br/>
        <w:t xml:space="preserve">    val favoritesCount: Int = 0,</w:t>
        <w:br/>
        <w:t xml:space="preserve">    val footprintsCount: Int = 0,</w:t>
        <w:br/>
        <w:t xml:space="preserve">    val identityType: String = "NORMAL",</w:t>
        <w:br/>
        <w:t xml:space="preserve">    val creditScore: Int = 100,</w:t>
        <w:br/>
        <w:t xml:space="preserve">    val status: String = "active",</w:t>
        <w:br/>
        <w:t xml:space="preserve">    val profileReviewStatus: String = "APPROVED",</w:t>
        <w:br/>
        <w:t xml:space="preserve">    val pendingNickname: String? = null,</w:t>
        <w:br/>
        <w:t xml:space="preserve">    val pendingAvatar: String? = null,</w:t>
        <w:br/>
        <w:t xml:space="preserve">    val privileges: JsonElement? = null</w:t>
        <w:br/>
        <w:t>) {</w:t>
        <w:br/>
        <w:t xml:space="preserve">    val isMerchant: Boolean</w:t>
        <w:br/>
        <w:t xml:space="preserve">        get() = identityType == "MERCHANT_VERIFIED"</w:t>
        <w:br/>
        <w:t>}</w:t>
        <w:br/>
        <w:t>@Serializable</w:t>
        <w:br/>
        <w:t>data class AdminUserListItem(</w:t>
        <w:br/>
        <w:t xml:space="preserve">    val id: String,</w:t>
        <w:br/>
        <w:t xml:space="preserve">    val phone: String,</w:t>
        <w:br/>
        <w:t xml:space="preserve">    val email: String? = null,</w:t>
        <w:br/>
        <w:t xml:space="preserve">    val nickname: String,</w:t>
        <w:br/>
        <w:t xml:space="preserve">    val avatar: String? = null,</w:t>
        <w:br/>
        <w:t xml:space="preserve">    val status: String = "active",</w:t>
      </w:r>
    </w:p>
    <w:p>
      <w:r>
        <w:br w:type="page"/>
      </w:r>
    </w:p>
    <w:p>
      <w:pPr>
        <w:spacing w:line="240" w:lineRule="exact" w:after="0" w:before="0"/>
      </w:pPr>
      <w:r>
        <w:t xml:space="preserve">    val createdAt: String</w:t>
        <w:br/>
        <w:t>)</w:t>
        <w:br/>
        <w:t>@Serializable</w:t>
        <w:br/>
        <w:t>data class AdminUserListResponse(</w:t>
        <w:br/>
        <w:t xml:space="preserve">    val items: List&lt;AdminUserListItem&gt;,</w:t>
        <w:br/>
        <w:t xml:space="preserve">    val total: Int,</w:t>
        <w:br/>
        <w:t xml:space="preserve">    val page: Int,</w:t>
        <w:br/>
        <w:t xml:space="preserve">    val limit: Int</w:t>
        <w:br/>
        <w:t>)</w:t>
        <w:br/>
        <w:t>@Serializable</w:t>
        <w:br/>
        <w:t>data class Reporter(</w:t>
        <w:br/>
        <w:t xml:space="preserve">    val id: String,</w:t>
        <w:br/>
        <w:t xml:space="preserve">    val nickname: String,</w:t>
        <w:br/>
        <w:t xml:space="preserve">    val avatar: String? = null,</w:t>
        <w:br/>
        <w:t xml:space="preserve">    val phone: String</w:t>
        <w:br/>
        <w:t>)</w:t>
        <w:br/>
        <w:t>@Serializable</w:t>
        <w:br/>
        <w:t>data class Report(</w:t>
        <w:br/>
        <w:t xml:space="preserve">    val id: String,</w:t>
        <w:br/>
        <w:t xml:space="preserve">    val reporterId: String,</w:t>
        <w:br/>
        <w:t xml:space="preserve">    val targetType: String,</w:t>
        <w:br/>
        <w:t xml:space="preserve">    val targetId: String,</w:t>
        <w:br/>
        <w:t xml:space="preserve">    val reason: String,</w:t>
        <w:br/>
        <w:t xml:space="preserve">    val status: String,</w:t>
        <w:br/>
        <w:t xml:space="preserve">    val createdAt: String,</w:t>
        <w:br/>
        <w:t xml:space="preserve">    val updatedAt: String,</w:t>
        <w:br/>
        <w:t xml:space="preserve">    val reporter: Reporter? = null,</w:t>
        <w:br/>
        <w:t xml:space="preserve">    val targetTitle: String? = null</w:t>
        <w:br/>
        <w:t>)</w:t>
        <w:br/>
        <w:t>@Serializable</w:t>
        <w:br/>
        <w:t>data class LoginResult(val token: String, val user: User)</w:t>
        <w:br/>
        <w:t>@Serializable</w:t>
        <w:br/>
        <w:t>data class Merchant(</w:t>
        <w:br/>
        <w:t xml:space="preserve">    val id: String,</w:t>
        <w:br/>
        <w:t xml:space="preserve">    val name: String,</w:t>
        <w:br/>
        <w:t xml:space="preserve">    val rating: Double,</w:t>
        <w:br/>
        <w:t xml:space="preserve">    val distance: Double,</w:t>
        <w:br/>
        <w:t xml:space="preserve">    val sales: Int,</w:t>
        <w:br/>
        <w:t xml:space="preserve">    val avgPrice: Double,</w:t>
        <w:br/>
        <w:t xml:space="preserve">    val tags: List&lt;String&gt; = emptyList(),</w:t>
        <w:br/>
        <w:t xml:space="preserve">    val deliveryFee: Double,</w:t>
        <w:br/>
        <w:t xml:space="preserve">    val deliveryTime: Int,</w:t>
        <w:br/>
        <w:t xml:space="preserve">    val logo: String,</w:t>
        <w:br/>
        <w:t xml:space="preserve">    val banner: String,</w:t>
        <w:br/>
        <w:t xml:space="preserve">    val isFood: Boolean = false,</w:t>
        <w:br/>
        <w:t xml:space="preserve">    val category: String? = null,</w:t>
        <w:br/>
        <w:t xml:space="preserve">    val province: String? = null,</w:t>
        <w:br/>
        <w:t xml:space="preserve">    val city: String? = null,</w:t>
        <w:br/>
        <w:t xml:space="preserve">    val district: String? = null,</w:t>
        <w:br/>
        <w:t xml:space="preserve">    val town: String? = null,</w:t>
      </w:r>
    </w:p>
    <w:p>
      <w:r>
        <w:br w:type="page"/>
      </w:r>
    </w:p>
    <w:p>
      <w:pPr>
        <w:spacing w:line="240" w:lineRule="exact" w:after="0" w:before="0"/>
      </w:pPr>
      <w:r>
        <w:t xml:space="preserve">    val description: String,</w:t>
        <w:br/>
        <w:t xml:space="preserve">    val address: String,</w:t>
        <w:br/>
        <w:t xml:space="preserve">    val phone: String,</w:t>
        <w:br/>
        <w:t xml:space="preserve">    val email: String? = null,</w:t>
        <w:br/>
        <w:t xml:space="preserve">    val ownerId: String? = null,</w:t>
        <w:br/>
        <w:t>)</w:t>
        <w:br/>
        <w:t>@Serializable</w:t>
        <w:br/>
        <w:t>data class MerchantPage(</w:t>
        <w:br/>
        <w:t xml:space="preserve">    val total: Int,</w:t>
        <w:br/>
        <w:t xml:space="preserve">    val page: Int,</w:t>
        <w:br/>
        <w:t xml:space="preserve">    val pageSize: Int,</w:t>
        <w:br/>
        <w:t xml:space="preserve">    val list: List&lt;Merchant&gt;,</w:t>
        <w:br/>
        <w:t>)</w:t>
        <w:br/>
        <w:t>@Serializable</w:t>
        <w:br/>
        <w:t>data class Address(</w:t>
        <w:br/>
        <w:t xml:space="preserve">    val id: String,</w:t>
        <w:br/>
        <w:t xml:space="preserve">    val name: String,</w:t>
        <w:br/>
        <w:t xml:space="preserve">    val phone: String,</w:t>
        <w:br/>
        <w:t xml:space="preserve">    val email: String? = null,</w:t>
        <w:br/>
        <w:t xml:space="preserve">    val tag: String,</w:t>
        <w:br/>
        <w:t xml:space="preserve">    val address: String,</w:t>
        <w:br/>
        <w:t xml:space="preserve">    val isDefault: Boolean,</w:t>
        <w:br/>
        <w:t>)</w:t>
        <w:br/>
        <w:t>@Serializable</w:t>
        <w:br/>
        <w:t>data class Post(</w:t>
        <w:br/>
        <w:t xml:space="preserve">    val id: String,</w:t>
        <w:br/>
        <w:t xml:space="preserve">    val publisherType: String = "INDIVIDUAL",</w:t>
        <w:br/>
        <w:t xml:space="preserve">    val merchantId: String? = null,</w:t>
        <w:br/>
        <w:t xml:space="preserve">    val listingType: String = "GOODS",</w:t>
        <w:br/>
        <w:t xml:space="preserve">    val category: String,</w:t>
        <w:br/>
        <w:t xml:space="preserve">    val title: String,</w:t>
        <w:br/>
        <w:t xml:space="preserve">    val description: String,</w:t>
        <w:br/>
        <w:t xml:space="preserve">    val price: Double? = null,</w:t>
        <w:br/>
        <w:t xml:space="preserve">    val contactPhone: String? = null,</w:t>
        <w:br/>
        <w:t xml:space="preserve">    @kotlinx.serialization.SerialName("tradeMode")</w:t>
        <w:br/>
        <w:t xml:space="preserve">    val _tradeMode: TradeMode = TradeMode.INFO_PUBLISH,</w:t>
        <w:br/>
        <w:t xml:space="preserve">    val postType: PostType = PostType.CLASSIFIED,</w:t>
        <w:br/>
        <w:t xml:space="preserve">    val likeCount: Int = 0,</w:t>
        <w:br/>
        <w:t xml:space="preserve">    val isSponsored: Boolean = false,</w:t>
        <w:br/>
        <w:t xml:space="preserve">    val isFavorite: Boolean = false,</w:t>
        <w:br/>
        <w:t xml:space="preserve">    val isFollowing: Boolean = false,</w:t>
        <w:br/>
        <w:t xml:space="preserve">    val images: List&lt;String&gt; = emptyList(),</w:t>
        <w:br/>
        <w:t xml:space="preserve">    val imageWidth: Int? = null,</w:t>
        <w:br/>
        <w:t xml:space="preserve">    val imageHeight: Int? = null,</w:t>
        <w:br/>
        <w:t xml:space="preserve">    val status: String,</w:t>
        <w:br/>
        <w:t xml:space="preserve">    val province: String? = null,</w:t>
        <w:br/>
        <w:t xml:space="preserve">    val city: String? = null,</w:t>
        <w:br/>
        <w:t xml:space="preserve">    val district: String? = null,</w:t>
        <w:br/>
        <w:t xml:space="preserve">    val town: String? = null,</w:t>
        <w:br/>
        <w:t xml:space="preserve">    val streetAddress: String? = null,</w:t>
      </w:r>
    </w:p>
    <w:p>
      <w:r>
        <w:br w:type="page"/>
      </w:r>
    </w:p>
    <w:p>
      <w:pPr>
        <w:spacing w:line="240" w:lineRule="exact" w:after="0" w:before="0"/>
      </w:pPr>
      <w:r>
        <w:t xml:space="preserve">    val attributes: @Serializable(with = FlexibleJsonObjectSerializer::class) Js...</w:t>
        <w:br/>
        <w:t xml:space="preserve">    val reviewNote: String? = null,</w:t>
        <w:br/>
        <w:t xml:space="preserve">    val createdAt: String,</w:t>
        <w:br/>
        <w:t xml:space="preserve">    val topic: String? = null,</w:t>
        <w:br/>
        <w:t xml:space="preserve">    val linkedCommerceId: String? = null,</w:t>
        <w:br/>
        <w:t xml:space="preserve">    val sellerType: String = "INDIVIDUAL",</w:t>
        <w:br/>
        <w:t xml:space="preserve">    val marketingHook: String? = null,</w:t>
        <w:br/>
        <w:t xml:space="preserve">    val isFeatured: Boolean = false,</w:t>
        <w:br/>
        <w:t xml:space="preserve">    val isUrgent: Boolean = false,</w:t>
        <w:br/>
        <w:t xml:space="preserve">    val isTop: Boolean = false,</w:t>
        <w:br/>
        <w:t xml:space="preserve">    val distanceText: String? = null,</w:t>
        <w:br/>
        <w:t xml:space="preserve">    val activeTimeText: String? = null,</w:t>
        <w:br/>
        <w:t xml:space="preserve">    val badgeText: String? = null,</w:t>
        <w:br/>
        <w:t xml:space="preserve">    val user: PostUser? = null,</w:t>
        <w:br/>
        <w:t xml:space="preserve">    val merchant: PostMerchant? = null,</w:t>
        <w:br/>
        <w:t>) {</w:t>
        <w:br/>
        <w:t xml:space="preserve">    val tradeMode: TradeMode</w:t>
        <w:br/>
        <w:t xml:space="preserve">        get() = com.qingyuan.lslife.feature.publish.getEffectiveTradeMode(_trade...</w:t>
        <w:br/>
        <w:t>}</w:t>
        <w:br/>
        <w:t>@Serializable</w:t>
        <w:br/>
        <w:t>data class PostMerchant(</w:t>
        <w:br/>
        <w:t xml:space="preserve">    val name: String,</w:t>
        <w:br/>
        <w:t xml:space="preserve">    val logo: String,</w:t>
        <w:br/>
        <w:t xml:space="preserve">    val status: String? = null,</w:t>
        <w:br/>
        <w:t>)</w:t>
        <w:br/>
        <w:t>@Serializable</w:t>
        <w:br/>
        <w:t>data class PostUser(</w:t>
        <w:br/>
        <w:t xml:space="preserve">    val id: String? = null,</w:t>
        <w:br/>
        <w:t xml:space="preserve">    val nickname: String? = null,</w:t>
        <w:br/>
        <w:t xml:space="preserve">    val avatar: String? = null,</w:t>
        <w:br/>
        <w:t xml:space="preserve">    val isMerchant: Boolean = false,</w:t>
        <w:br/>
        <w:t xml:space="preserve">    val authLabel: String = "认证个人用户",</w:t>
        <w:br/>
        <w:t xml:space="preserve">    val merchantId: String? = null,</w:t>
        <w:br/>
        <w:t xml:space="preserve">    val identityType: String? = null</w:t>
        <w:br/>
        <w:t>)</w:t>
        <w:br/>
        <w:t>@Serializable</w:t>
        <w:br/>
        <w:t>data class PostPage(</w:t>
        <w:br/>
        <w:t xml:space="preserve">    val total: Int,</w:t>
        <w:br/>
        <w:t xml:space="preserve">    val page: Int,</w:t>
        <w:br/>
        <w:t xml:space="preserve">    val pageSize: Int,</w:t>
        <w:br/>
        <w:t xml:space="preserve">    val list: List&lt;Post&gt;,</w:t>
        <w:br/>
        <w:t xml:space="preserve">    val aggregations: Map&lt;String, Map&lt;String, Int&gt;&gt; = emptyMap(),</w:t>
        <w:br/>
        <w:t>)</w:t>
        <w:br/>
        <w:t>@Serializable</w:t>
        <w:br/>
        <w:t>data class FavoriteToggleResponse(</w:t>
        <w:br/>
        <w:t xml:space="preserve">    val isFavorite: Boolean,</w:t>
        <w:br/>
        <w:t xml:space="preserve">    val likeCount: Int</w:t>
        <w:br/>
        <w:t>)</w:t>
        <w:br/>
        <w:t>@Serializable</w:t>
        <w:br/>
        <w:t>data class Quota(val used: Int, val limit: Int, val tier: String, val remaining:...</w:t>
      </w:r>
    </w:p>
    <w:p>
      <w:r>
        <w:br w:type="page"/>
      </w:r>
    </w:p>
    <w:p>
      <w:pPr>
        <w:spacing w:line="240" w:lineRule="exact" w:after="0" w:before="0"/>
      </w:pPr>
      <w:r>
        <w:t>@Serializable</w:t>
        <w:br/>
        <w:t>data class MembershipPlan(</w:t>
        <w:br/>
        <w:t xml:space="preserve">    val tier: String,</w:t>
        <w:br/>
        <w:t xml:space="preserve">    val name: String,</w:t>
        <w:br/>
        <w:t xml:space="preserve">    val price: Double,</w:t>
        <w:br/>
        <w:t xml:space="preserve">    val period: String,</w:t>
        <w:br/>
        <w:t xml:space="preserve">    val benefits: List&lt;String&gt;,</w:t>
        <w:br/>
        <w:t>)</w:t>
        <w:br/>
        <w:t>@Serializable</w:t>
        <w:br/>
        <w:t>data class NotificationItem(</w:t>
        <w:br/>
        <w:t xml:space="preserve">    val id: String,</w:t>
        <w:br/>
        <w:t xml:space="preserve">    val type: String,</w:t>
        <w:br/>
        <w:t xml:space="preserve">    val title: String,</w:t>
        <w:br/>
        <w:t xml:space="preserve">    val content: String,</w:t>
        <w:br/>
        <w:t xml:space="preserve">    val orderId: String? = null,</w:t>
        <w:br/>
        <w:t xml:space="preserve">    val read: Boolean,</w:t>
        <w:br/>
        <w:t xml:space="preserve">    val createdAt: String,</w:t>
        <w:br/>
        <w:t>)</w:t>
        <w:br/>
        <w:t>@Serializable</w:t>
        <w:br/>
        <w:t>data class NotificationResult(val list: List&lt;NotificationItem&gt;, val unread: Int)</w:t>
        <w:br/>
        <w:t>@Serializable</w:t>
        <w:br/>
        <w:t>data class AiRecommendation(</w:t>
        <w:br/>
        <w:t xml:space="preserve">    val merchantId: String,</w:t>
        <w:br/>
        <w:t xml:space="preserve">    val itemId: String,</w:t>
        <w:br/>
        <w:t xml:space="preserve">    val name: String,</w:t>
        <w:br/>
        <w:t xml:space="preserve">    val price: Double,</w:t>
        <w:br/>
        <w:t>)</w:t>
        <w:br/>
        <w:t>@Serializable</w:t>
        <w:br/>
        <w:t>data class AiReply(val reply: String, val recommendations: List&lt;AiRecommendation...</w:t>
        <w:br/>
        <w:t>@Serializable</w:t>
        <w:br/>
        <w:t>data class ProfileUpdateRequest(</w:t>
        <w:br/>
        <w:t xml:space="preserve">    val nickname: String? = null,</w:t>
        <w:br/>
        <w:t xml:space="preserve">    val avatar: String? = null,</w:t>
        <w:br/>
        <w:t>)</w:t>
        <w:br/>
        <w:t>@Serializable</w:t>
        <w:br/>
        <w:t>data class ChatUser(</w:t>
        <w:br/>
        <w:t xml:space="preserve">    val id: String,</w:t>
        <w:br/>
        <w:t xml:space="preserve">    val nickname: String,</w:t>
        <w:br/>
        <w:t xml:space="preserve">    val avatar: String? = null,</w:t>
        <w:br/>
        <w:t>)</w:t>
        <w:br/>
        <w:t>@Serializable</w:t>
        <w:br/>
        <w:t>data class ChatSession(</w:t>
        <w:br/>
        <w:t xml:space="preserve">    val id: String,</w:t>
        <w:br/>
        <w:t xml:space="preserve">    val targetUser: ChatUser? = null,</w:t>
        <w:br/>
        <w:t xml:space="preserve">    val lastMessage: String? = null,</w:t>
        <w:br/>
        <w:t xml:space="preserve">    val unread: Int = 0,</w:t>
        <w:br/>
        <w:t xml:space="preserve">    val updatedAt: String,</w:t>
        <w:br/>
        <w:t>)</w:t>
        <w:br/>
        <w:t>@Serializable</w:t>
        <w:br/>
        <w:t>data class WalletTransaction(</w:t>
      </w:r>
    </w:p>
    <w:p>
      <w:r>
        <w:br w:type="page"/>
      </w:r>
    </w:p>
    <w:p>
      <w:pPr>
        <w:spacing w:line="240" w:lineRule="exact" w:after="0" w:before="0"/>
      </w:pPr>
      <w:r>
        <w:t xml:space="preserve">    val id: String,</w:t>
        <w:br/>
        <w:t xml:space="preserve">    val type: String, // points | cash</w:t>
        <w:br/>
        <w:t xml:space="preserve">    val amount: Double,</w:t>
        <w:br/>
        <w:t xml:space="preserve">    val balanceBefore: Double,</w:t>
        <w:br/>
        <w:t xml:space="preserve">    val balanceAfter: Double,</w:t>
        <w:br/>
        <w:t xml:space="preserve">    val bizType: String,</w:t>
        <w:br/>
        <w:t xml:space="preserve">    val description: String? = null,</w:t>
        <w:br/>
        <w:t xml:space="preserve">    val createdAt: String,</w:t>
        <w:br/>
        <w:t>)</w:t>
        <w:br/>
        <w:t>@Serializable</w:t>
        <w:br/>
        <w:t>data class Pagination(</w:t>
        <w:br/>
        <w:t xml:space="preserve">    val page: Int,</w:t>
        <w:br/>
        <w:t xml:space="preserve">    val limit: Int,</w:t>
        <w:br/>
        <w:t xml:space="preserve">    val total: Int,</w:t>
        <w:br/>
        <w:t xml:space="preserve">    val totalPages: Int,</w:t>
        <w:br/>
        <w:t>)</w:t>
        <w:br/>
        <w:t>@Serializable</w:t>
        <w:br/>
        <w:t>data class UserWalletResponse(</w:t>
        <w:br/>
        <w:t xml:space="preserve">    val coinBalance: Int,</w:t>
        <w:br/>
        <w:t xml:space="preserve">    val totalRecharged: Double</w:t>
        <w:br/>
        <w:t>)</w:t>
        <w:br/>
        <w:t>@Serializable</w:t>
        <w:br/>
        <w:t>data class WalletLog(</w:t>
        <w:br/>
        <w:t xml:space="preserve">    val id: String,</w:t>
        <w:br/>
        <w:t xml:space="preserve">    val userId: String,</w:t>
        <w:br/>
        <w:t xml:space="preserve">    val amount: Int,</w:t>
        <w:br/>
        <w:t xml:space="preserve">    val balanceAfter: Int,</w:t>
        <w:br/>
        <w:t xml:space="preserve">    val tradeType: String,</w:t>
        <w:br/>
        <w:t xml:space="preserve">    val relatedBizId: String? = null,</w:t>
        <w:br/>
        <w:t xml:space="preserve">    val createdAt: String</w:t>
        <w:br/>
        <w:t>)</w:t>
        <w:br/>
        <w:t>@Serializable</w:t>
        <w:br/>
        <w:t>data class WalletLogPage(</w:t>
        <w:br/>
        <w:t xml:space="preserve">    val items: List&lt;WalletLog&gt; = emptyList(),</w:t>
        <w:br/>
        <w:t xml:space="preserve">    val pagination: Pagination</w:t>
        <w:br/>
        <w:t>)</w:t>
        <w:br/>
        <w:t>@Serializable</w:t>
        <w:br/>
        <w:t>data class RechargePackage(</w:t>
        <w:br/>
        <w:t xml:space="preserve">    val id: Int,</w:t>
        <w:br/>
        <w:t xml:space="preserve">    val price: Double,</w:t>
        <w:br/>
        <w:t xml:space="preserve">    val coinsAmount: Int,</w:t>
        <w:br/>
        <w:t xml:space="preserve">    val bonusCoins: Int = 0,</w:t>
        <w:br/>
        <w:t xml:space="preserve">    val isActive: Boolean = true</w:t>
        <w:br/>
        <w:t>)</w:t>
        <w:br/>
        <w:t>@Serializable</w:t>
        <w:br/>
        <w:t>data class ConsumeRequest(</w:t>
        <w:br/>
        <w:t xml:space="preserve">    val amount: Int,</w:t>
        <w:br/>
        <w:t xml:space="preserve">    val tradeType: String,</w:t>
        <w:br/>
        <w:t xml:space="preserve">    val relatedBizId: String? = null</w:t>
        <w:br/>
        <w:t>)</w:t>
      </w:r>
    </w:p>
    <w:p>
      <w:r>
        <w:br w:type="page"/>
      </w:r>
    </w:p>
    <w:p>
      <w:pPr>
        <w:spacing w:line="240" w:lineRule="exact" w:after="0" w:before="0"/>
      </w:pPr>
      <w:r>
        <w:t xml:space="preserve">    if (!req.file) throw new ApiError(400, '未找到上传的音频文件');</w:t>
        <w:br/>
        <w:t xml:space="preserve">    const fileBuffer = fs.readFileSync(req.file.path);</w:t>
        <w:br/>
        <w:t xml:space="preserve">    const hash = crypto.createHash('sha256').update(fileBuffer).digest('hex');</w:t>
        <w:br/>
        <w:t xml:space="preserve">    const url = `${publicBaseUrl(req)}/chat_audio/${req.file.filename}`;</w:t>
        <w:br/>
        <w:t xml:space="preserve">    return ok(res, { url, mediaHash: hash });</w:t>
        <w:br/>
        <w:t xml:space="preserve">  }),</w:t>
        <w:br/>
        <w:t>);</w:t>
        <w:br/>
        <w:t>const APK_DIR = path.resolve(__dirname, '../../public/apks');</w:t>
        <w:br/>
        <w:t>fs.mkdirSync(APK_DIR, { recursive: true });</w:t>
        <w:br/>
        <w:t>const apkStorage = multer.diskStorage({</w:t>
        <w:br/>
        <w:t xml:space="preserve">  destination: (_req, _file, cb) =&gt; cb(null, APK_DIR),</w:t>
        <w:br/>
        <w:t xml:space="preserve">  filename: (_req, file, cb) =&gt; {</w:t>
        <w:br/>
        <w:t xml:space="preserve">    const ext = path.extname(file.originalname) || '.apk';</w:t>
        <w:br/>
        <w:t xml:space="preserve">    cb(null, `lslife_${Date.now()}${ext}`);</w:t>
        <w:br/>
        <w:t xml:space="preserve">  },</w:t>
        <w:br/>
        <w:t>});</w:t>
        <w:br/>
        <w:t>const apkUpload = multer({</w:t>
        <w:br/>
        <w:t xml:space="preserve">  storage: apkStorage,</w:t>
        <w:br/>
        <w:t xml:space="preserve">  limits: { fileSize: 150 * 1024 * 1024 }, // 150MB</w:t>
        <w:br/>
        <w:t xml:space="preserve">  fileFilter: (_req, file, cb) =&gt; {</w:t>
        <w:br/>
        <w:t xml:space="preserve">    const isApk =</w:t>
        <w:br/>
        <w:t xml:space="preserve">      file.mimetype === 'application/vnd.android.package-archive' ||</w:t>
        <w:br/>
        <w:t xml:space="preserve">      file.mimetype === 'application/octet-stream' ||</w:t>
        <w:br/>
        <w:t xml:space="preserve">      file.originalname.toLowerCase().endsWith('.apk');</w:t>
        <w:br/>
        <w:t xml:space="preserve">    if (isApk) cb(null, true);</w:t>
        <w:br/>
        <w:t xml:space="preserve">    else cb(new ApiError(400, '只允许上传 APK 文件'));</w:t>
        <w:br/>
        <w:t xml:space="preserve">  },</w:t>
        <w:br/>
        <w:t>});</w:t>
        <w:br/>
        <w:t>router.post(</w:t>
        <w:br/>
        <w:t xml:space="preserve">  '/apk',</w:t>
        <w:br/>
        <w:t xml:space="preserve">  requireAdminAuth,</w:t>
        <w:br/>
        <w:t xml:space="preserve">  apkUpload.single('apk'),</w:t>
        <w:br/>
        <w:t xml:space="preserve">  asyncHandler(async (req, res) =&gt; {</w:t>
        <w:br/>
        <w:t xml:space="preserve">    if (!req.file) throw new ApiError(400, '未找到上传的 APK 文件');</w:t>
        <w:br/>
        <w:t xml:space="preserve">    const fileBuffer = fs.readFileSync(req.file.path);</w:t>
        <w:br/>
        <w:t xml:space="preserve">    const md5 = crypto.createHash('md5').update(fileBuffer).digest('hex');</w:t>
        <w:br/>
        <w:t xml:space="preserve">    const url = `${publicBaseUrl(req)}/apks/${req.file.filename}`;</w:t>
        <w:br/>
        <w:t xml:space="preserve">    return ok(res, {</w:t>
        <w:br/>
        <w:t xml:space="preserve">      url,</w:t>
        <w:br/>
        <w:t xml:space="preserve">      fileSize: req.file.size,</w:t>
        <w:br/>
        <w:t xml:space="preserve">      md5,</w:t>
        <w:br/>
        <w:t xml:space="preserve">      filename: req.file.filename,</w:t>
        <w:br/>
        <w:t xml:space="preserve">    });</w:t>
        <w:br/>
        <w:t xml:space="preserve">  }),</w:t>
        <w:br/>
        <w:t>);</w:t>
        <w:br/>
        <w:t>export default router;</w:t>
        <w:br/>
        <w:t>import { Router } from 'express';</w:t>
        <w:br/>
        <w:t>import { prisma } from '../lib/prisma.js';</w:t>
        <w:br/>
        <w:t>import { ok, ApiError } from '../lib/http.js';</w:t>
        <w:br/>
        <w:t>import { asyncHandler } from '../middleware/error.js';</w:t>
      </w:r>
    </w:p>
    <w:p>
      <w:r>
        <w:br w:type="page"/>
      </w:r>
    </w:p>
    <w:p>
      <w:pPr>
        <w:spacing w:line="240" w:lineRule="exact" w:after="0" w:before="0"/>
      </w:pPr>
      <w:r>
        <w:t>import { requireAuth, optionalAuth } from '../middleware/auth.js';</w:t>
        <w:br/>
        <w:t>import { z } from 'zod';</w:t>
        <w:br/>
        <w:t>const router = Router();</w:t>
        <w:br/>
        <w:t>router.get(</w:t>
        <w:br/>
        <w:t xml:space="preserve">  '/:id/public',</w:t>
        <w:br/>
        <w:t xml:space="preserve">  optionalAuth,</w:t>
        <w:br/>
        <w:t xml:space="preserve">  asyncHandler(async (req, res) =&gt; {</w:t>
        <w:br/>
        <w:t xml:space="preserve">    const { id } = req.params;</w:t>
        <w:br/>
        <w:t xml:space="preserve">    const user = await prisma.user.findUnique({</w:t>
        <w:br/>
        <w:t xml:space="preserve">      where: { id },</w:t>
        <w:br/>
        <w:t xml:space="preserve">      select: {</w:t>
        <w:br/>
        <w:t xml:space="preserve">        id: true,</w:t>
        <w:br/>
        <w:t xml:space="preserve">        nickname: true,</w:t>
        <w:br/>
        <w:t xml:space="preserve">        avatar: true,</w:t>
        <w:br/>
        <w:t xml:space="preserve">        identityType: true,</w:t>
        <w:br/>
        <w:t xml:space="preserve">        realNameStatus: true,</w:t>
        <w:br/>
        <w:t xml:space="preserve">        createdAt: true,</w:t>
        <w:br/>
        <w:t xml:space="preserve">        merchantCertification: {</w:t>
        <w:br/>
        <w:t xml:space="preserve">          select: {</w:t>
        <w:br/>
        <w:t xml:space="preserve">            status: true,</w:t>
        <w:br/>
        <w:t xml:space="preserve">            businessLicenseUrl: true,</w:t>
        <w:br/>
        <w:t xml:space="preserve">            storeName: true,</w:t>
        <w:br/>
        <w:t xml:space="preserve">            certType: true</w:t>
        <w:br/>
        <w:t xml:space="preserve">          }</w:t>
        <w:br/>
        <w:t xml:space="preserve">        }</w:t>
        <w:br/>
        <w:t xml:space="preserve">      },</w:t>
        <w:br/>
        <w:t xml:space="preserve">    });</w:t>
        <w:br/>
        <w:t xml:space="preserve">    if (!user) {</w:t>
        <w:br/>
        <w:t xml:space="preserve">      throw new ApiError(404, '用户不存在或已注销');</w:t>
        <w:br/>
        <w:t xml:space="preserve">    }</w:t>
        <w:br/>
        <w:t xml:space="preserve">    const isMerchant = !!user.merchantCertification &amp;&amp; user.merchantCertificatio...</w:t>
        <w:br/>
        <w:t xml:space="preserve">    let authLabel = '普通用户';</w:t>
        <w:br/>
        <w:t xml:space="preserve">    if (isMerchant) {</w:t>
        <w:br/>
        <w:t xml:space="preserve">        authLabel = '认证商家';</w:t>
        <w:br/>
        <w:t xml:space="preserve">    } else if (user.realNameStatus === 'verified') {</w:t>
        <w:br/>
        <w:t xml:space="preserve">        authLabel = '认证个人用户';</w:t>
        <w:br/>
        <w:t xml:space="preserve">    }</w:t>
        <w:br/>
        <w:t xml:space="preserve">    let isFollowing = false;</w:t>
        <w:br/>
        <w:t xml:space="preserve">    if (req.userId) {</w:t>
        <w:br/>
        <w:t xml:space="preserve">      const follow = await prisma.follow.findUnique({</w:t>
        <w:br/>
        <w:t xml:space="preserve">        where: { followerId_followingId: { followerId: req.userId, followingId: ...</w:t>
        <w:br/>
        <w:t xml:space="preserve">      });</w:t>
        <w:br/>
        <w:t xml:space="preserve">      isFollowing = !!follow;</w:t>
        <w:br/>
        <w:t xml:space="preserve">    }</w:t>
        <w:br/>
        <w:t xml:space="preserve">    const responseUser = {</w:t>
        <w:br/>
        <w:t xml:space="preserve">        id: user.id,</w:t>
        <w:br/>
        <w:t xml:space="preserve">        nickname: user.nickname,</w:t>
        <w:br/>
        <w:t xml:space="preserve">        avatar: user.avatar,</w:t>
        <w:br/>
        <w:t xml:space="preserve">        identityType: user.identityType,</w:t>
        <w:br/>
        <w:t xml:space="preserve">        createdAt: user.createdAt,</w:t>
      </w:r>
    </w:p>
    <w:p>
      <w:r>
        <w:br w:type="page"/>
      </w:r>
    </w:p>
    <w:p>
      <w:pPr>
        <w:spacing w:line="240" w:lineRule="exact" w:after="0" w:before="0"/>
      </w:pPr>
      <w:r>
        <w:t xml:space="preserve">        isMerchant,</w:t>
        <w:br/>
        <w:t xml:space="preserve">        authLabel,</w:t>
        <w:br/>
        <w:t xml:space="preserve">        isFollowing,</w:t>
        <w:br/>
        <w:t xml:space="preserve">        businessLicenseUrl: isMerchant ? (user.merchantCertification?.businessLi...</w:t>
        <w:br/>
        <w:t xml:space="preserve">        storeName: isMerchant ? (user.merchantCertification?.storeName || null) ...</w:t>
        <w:br/>
        <w:t xml:space="preserve">        certType: isMerchant ? (user.merchantCertification?.certType || null) : ...</w:t>
        <w:br/>
        <w:t xml:space="preserve">    };</w:t>
        <w:br/>
        <w:t xml:space="preserve">    return ok(res, responseUser, '获取公开用户信息成功');</w:t>
        <w:br/>
        <w:t xml:space="preserve">  }),</w:t>
        <w:br/>
        <w:t>);</w:t>
        <w:br/>
        <w:t>router.get(</w:t>
        <w:br/>
        <w:t xml:space="preserve">  '/search',</w:t>
        <w:br/>
        <w:t xml:space="preserve">  asyncHandler(async (req, res) =&gt; {</w:t>
        <w:br/>
        <w:t xml:space="preserve">    const { q } = req.query;</w:t>
        <w:br/>
        <w:t xml:space="preserve">    if (!q || typeof q !== 'string') {</w:t>
        <w:br/>
        <w:t xml:space="preserve">      return ok(res, [], '请输入搜索词');</w:t>
        <w:br/>
        <w:t xml:space="preserve">    }</w:t>
        <w:br/>
        <w:t xml:space="preserve">    const users = await prisma.user.findMany({</w:t>
        <w:br/>
        <w:t xml:space="preserve">      where: {</w:t>
        <w:br/>
        <w:t xml:space="preserve">        OR: [</w:t>
        <w:br/>
        <w:t xml:space="preserve">          { phone: q },</w:t>
        <w:br/>
        <w:t xml:space="preserve">          { nickname: { contains: q } }</w:t>
        <w:br/>
        <w:t xml:space="preserve">        ]</w:t>
        <w:br/>
        <w:t xml:space="preserve">      },</w:t>
        <w:br/>
        <w:t xml:space="preserve">      select: {</w:t>
        <w:br/>
        <w:t xml:space="preserve">        id: true,</w:t>
        <w:br/>
        <w:t xml:space="preserve">        nickname: true,</w:t>
        <w:br/>
        <w:t xml:space="preserve">        avatar: true,</w:t>
        <w:br/>
        <w:t xml:space="preserve">        identityType: true,</w:t>
        <w:br/>
        <w:t xml:space="preserve">        createdAt: true</w:t>
        <w:br/>
        <w:t xml:space="preserve">      },</w:t>
        <w:br/>
        <w:t xml:space="preserve">      take: 20</w:t>
        <w:br/>
        <w:t xml:space="preserve">    });</w:t>
        <w:br/>
        <w:t xml:space="preserve">    return ok(res, users, '搜索成功');</w:t>
        <w:br/>
        <w:t xml:space="preserve">  })</w:t>
        <w:br/>
        <w:t>);</w:t>
        <w:br/>
        <w:t>router.get(</w:t>
        <w:br/>
        <w:t xml:space="preserve">  '/:id/showcase',</w:t>
        <w:br/>
        <w:t xml:space="preserve">  asyncHandler(async (req, res) =&gt; {</w:t>
        <w:br/>
        <w:t xml:space="preserve">    const { id } = req.params;</w:t>
        <w:br/>
        <w:t xml:space="preserve">    const user = await prisma.user.findUnique({</w:t>
        <w:br/>
        <w:t xml:space="preserve">      where: { id },</w:t>
        <w:br/>
        <w:t xml:space="preserve">      select: {</w:t>
        <w:br/>
        <w:t xml:space="preserve">        id: true,</w:t>
        <w:br/>
        <w:t xml:space="preserve">        nickname: true,</w:t>
        <w:br/>
        <w:t xml:space="preserve">        avatar: true,</w:t>
        <w:br/>
        <w:t xml:space="preserve">        role: true,</w:t>
        <w:br/>
        <w:t xml:space="preserve">        createdAt: true,</w:t>
        <w:br/>
        <w:t xml:space="preserve">        merchantInfo: true,</w:t>
        <w:br/>
        <w:t xml:space="preserve">      },</w:t>
      </w:r>
    </w:p>
    <w:p>
      <w:r>
        <w:br w:type="page"/>
      </w:r>
    </w:p>
    <w:p>
      <w:pPr>
        <w:spacing w:line="240" w:lineRule="exact" w:after="0" w:before="0"/>
      </w:pPr>
      <w:r>
        <w:t xml:space="preserve">    });</w:t>
        <w:br/>
        <w:t xml:space="preserve">    if (!user) {</w:t>
        <w:br/>
        <w:t xml:space="preserve">      throw new ApiError(404, '用户不存在');</w:t>
        <w:br/>
        <w:t xml:space="preserve">    }</w:t>
        <w:br/>
        <w:t xml:space="preserve">    const posts = await prisma.post.findMany({</w:t>
        <w:br/>
        <w:t xml:space="preserve">      where: { userId: id, status: 'published' },</w:t>
        <w:br/>
        <w:t xml:space="preserve">      orderBy: [</w:t>
        <w:br/>
        <w:t xml:space="preserve">        { isTop: 'desc' },</w:t>
        <w:br/>
        <w:t xml:space="preserve">        { refreshedAt: 'desc' },</w:t>
        <w:br/>
        <w:t xml:space="preserve">        { createdAt: 'desc' }</w:t>
        <w:br/>
        <w:t xml:space="preserve">      ],</w:t>
        <w:br/>
        <w:t xml:space="preserve">      take: 20,</w:t>
        <w:br/>
        <w:t xml:space="preserve">    });</w:t>
        <w:br/>
        <w:t xml:space="preserve">    return ok(res, {</w:t>
        <w:br/>
        <w:t xml:space="preserve">      profile: user,</w:t>
        <w:br/>
        <w:t xml:space="preserve">      posts: posts.map((p) =&gt; ({</w:t>
        <w:br/>
        <w:t xml:space="preserve">        ...p,</w:t>
        <w:br/>
        <w:t xml:space="preserve">        images: JSON.parse(p.images) as string[],</w:t>
        <w:br/>
        <w:t xml:space="preserve">        attributes: (p.attributes as any) as Record&lt;string, string&gt;,</w:t>
        <w:br/>
        <w:t xml:space="preserve">      })),</w:t>
        <w:br/>
        <w:t xml:space="preserve">    }, '获取橱窗信息成功');</w:t>
        <w:br/>
        <w:t xml:space="preserve">  })</w:t>
        <w:br/>
        <w:t>);</w:t>
        <w:br/>
        <w:t>router.post(</w:t>
        <w:br/>
        <w:t xml:space="preserve">  '/:id/follow',</w:t>
        <w:br/>
        <w:t xml:space="preserve">  requireAuth,</w:t>
        <w:br/>
        <w:t xml:space="preserve">  asyncHandler(async (req, res) =&gt; {</w:t>
        <w:br/>
        <w:t xml:space="preserve">    const followingId = req.params.id;</w:t>
        <w:br/>
        <w:t xml:space="preserve">    const followerId = req.userId!;</w:t>
        <w:br/>
        <w:t xml:space="preserve">    if (followingId === followerId) {</w:t>
        <w:br/>
        <w:t xml:space="preserve">      throw new ApiError(400, '不能关注自己');</w:t>
        <w:br/>
        <w:t xml:space="preserve">    }</w:t>
        <w:br/>
        <w:t xml:space="preserve">    const targetUser = await prisma.user.findUnique({ where: { id: followingId }...</w:t>
        <w:br/>
        <w:t xml:space="preserve">    if (!targetUser) throw new ApiError(404, '目标用户不存在');</w:t>
        <w:br/>
        <w:t xml:space="preserve">    const existingFollow = await prisma.follow.findUnique({</w:t>
        <w:br/>
        <w:t xml:space="preserve">      where: { followerId_followingId: { followerId, followingId } }</w:t>
        <w:br/>
        <w:t xml:space="preserve">    });</w:t>
        <w:br/>
        <w:t xml:space="preserve">    let isFollowing = false;</w:t>
        <w:br/>
        <w:t xml:space="preserve">    if (existingFollow) {</w:t>
        <w:br/>
        <w:t xml:space="preserve">      await prisma.$transaction([</w:t>
        <w:br/>
        <w:t xml:space="preserve">        prisma.follow.delete({ where: { id: existingFollow.id } }),</w:t>
        <w:br/>
        <w:t xml:space="preserve">        prisma.user.update({ where: { id: followerId }, data: { followingCount: ...</w:t>
        <w:br/>
        <w:t xml:space="preserve">        prisma.user.update({ where: { id: followingId }, data: { followersCount:...</w:t>
        <w:br/>
        <w:t xml:space="preserve">      ]);</w:t>
        <w:br/>
        <w:t xml:space="preserve">    } else {</w:t>
        <w:br/>
        <w:t xml:space="preserve">      await prisma.$transaction([</w:t>
        <w:br/>
        <w:t xml:space="preserve">        prisma.follow.create({ data: { followerId, followingId } }),</w:t>
        <w:br/>
        <w:t xml:space="preserve">        prisma.user.update({ where: { id: followerId }, data: { followingCount: ...</w:t>
        <w:br/>
        <w:t xml:space="preserve">        prisma.user.update({ where: { id: followingId }, data: { followersCount:...</w:t>
        <w:br/>
        <w:t xml:space="preserve">      ]);</w:t>
      </w:r>
    </w:p>
    <w:p>
      <w:r>
        <w:br w:type="page"/>
      </w:r>
    </w:p>
    <w:p>
      <w:pPr>
        <w:spacing w:line="240" w:lineRule="exact" w:after="0" w:before="0"/>
      </w:pPr>
      <w:r>
        <w:t xml:space="preserve">      isFollowing = true;</w:t>
        <w:br/>
        <w:t xml:space="preserve">    }</w:t>
        <w:br/>
        <w:t xml:space="preserve">    return ok(res, { isFollowing }, isFollowing ? '关注成功' : '已取消关注');</w:t>
        <w:br/>
        <w:t xml:space="preserve">  })</w:t>
        <w:br/>
        <w:t>);</w:t>
        <w:br/>
        <w:t>router.get(</w:t>
        <w:br/>
        <w:t xml:space="preserve">  '/:id/followers',</w:t>
        <w:br/>
        <w:t xml:space="preserve">  asyncHandler(async (req, res) =&gt; {</w:t>
        <w:br/>
        <w:t xml:space="preserve">    const { id } = req.params;</w:t>
        <w:br/>
        <w:t xml:space="preserve">    const { page, pageSize } = z</w:t>
        <w:br/>
        <w:t xml:space="preserve">      .object({</w:t>
        <w:br/>
        <w:t xml:space="preserve">        page: z.coerce.number().min(1).default(1),</w:t>
        <w:br/>
        <w:t xml:space="preserve">        pageSize: z.coerce.number().min(1).max(50).default(20),</w:t>
        <w:br/>
        <w:t xml:space="preserve">      })</w:t>
        <w:br/>
        <w:t xml:space="preserve">      .parse(req.query);</w:t>
        <w:br/>
        <w:t xml:space="preserve">    const followers = await prisma.follow.findMany({</w:t>
        <w:br/>
        <w:t xml:space="preserve">      where: { followingId: id },</w:t>
        <w:br/>
        <w:t xml:space="preserve">      orderBy: { createdAt: 'desc' },</w:t>
        <w:br/>
        <w:t xml:space="preserve">      skip: (page - 1) * pageSize,</w:t>
        <w:br/>
        <w:t xml:space="preserve">      take: pageSize,</w:t>
        <w:br/>
        <w:t xml:space="preserve">      include: {</w:t>
        <w:br/>
        <w:t xml:space="preserve">        follower: {</w:t>
        <w:br/>
        <w:t xml:space="preserve">          select: {</w:t>
        <w:br/>
        <w:t xml:space="preserve">            id: true,</w:t>
        <w:br/>
        <w:t xml:space="preserve">            nickname: true,</w:t>
        <w:br/>
        <w:t xml:space="preserve">            avatar: true,</w:t>
        <w:br/>
        <w:t xml:space="preserve">            identityType: true,</w:t>
        <w:br/>
        <w:t xml:space="preserve">            realNameStatus: true,</w:t>
        <w:br/>
        <w:t xml:space="preserve">            merchantCertification: { select: { status: true } }</w:t>
        <w:br/>
        <w:t xml:space="preserve">          }</w:t>
        <w:br/>
        <w:t xml:space="preserve">        }</w:t>
        <w:br/>
        <w:t xml:space="preserve">      }</w:t>
        <w:br/>
        <w:t xml:space="preserve">    });</w:t>
        <w:br/>
        <w:t xml:space="preserve">    const total = await prisma.follow.count({ where: { followingId: id } });</w:t>
        <w:br/>
        <w:t xml:space="preserve">    const list = followers.map(f =&gt; {</w:t>
        <w:br/>
        <w:t xml:space="preserve">      const u = f.follower;</w:t>
        <w:br/>
        <w:t xml:space="preserve">      const isMerchant = !!u.merchantCertification &amp;&amp; u.merchantCertification.st...</w:t>
        <w:br/>
        <w:t xml:space="preserve">      let authLabel = '普通用户';</w:t>
        <w:br/>
        <w:t xml:space="preserve">      if (isMerchant) authLabel = '认证商家';</w:t>
        <w:br/>
        <w:t xml:space="preserve">      else if (u.realNameStatus === 'verified') authLabel = '认证个人用户';</w:t>
        <w:br/>
        <w:t xml:space="preserve">      return {</w:t>
        <w:br/>
        <w:t xml:space="preserve">        id: u.id,</w:t>
        <w:br/>
        <w:t xml:space="preserve">        nickname: u.nickname,</w:t>
        <w:br/>
        <w:t xml:space="preserve">        avatar: u.avatar,</w:t>
        <w:br/>
        <w:t xml:space="preserve">        identityType: authLabel,</w:t>
        <w:br/>
        <w:t xml:space="preserve">        authLabel: authLabel</w:t>
        <w:br/>
        <w:t xml:space="preserve">      };</w:t>
        <w:br/>
        <w:t xml:space="preserve">    });</w:t>
        <w:br/>
        <w:t xml:space="preserve">    return ok(res, { list, total, page, pageSize });</w:t>
        <w:br/>
        <w:t xml:space="preserve">  })</w:t>
      </w:r>
    </w:p>
    <w:p>
      <w:r>
        <w:br w:type="page"/>
      </w:r>
    </w:p>
    <w:p>
      <w:pPr>
        <w:spacing w:line="240" w:lineRule="exact" w:after="0" w:before="0"/>
      </w:pPr>
      <w:r>
        <w:t>);</w:t>
        <w:br/>
        <w:t>router.get(</w:t>
        <w:br/>
        <w:t xml:space="preserve">  '/:id/following',</w:t>
        <w:br/>
        <w:t xml:space="preserve">  asyncHandler(async (req, res) =&gt; {</w:t>
        <w:br/>
        <w:t xml:space="preserve">    const { id } = req.params;</w:t>
        <w:br/>
        <w:t xml:space="preserve">    const { page, pageSize } = z</w:t>
        <w:br/>
        <w:t xml:space="preserve">      .object({</w:t>
        <w:br/>
        <w:t xml:space="preserve">        page: z.coerce.number().min(1).default(1),</w:t>
        <w:br/>
        <w:t xml:space="preserve">        pageSize: z.coerce.number().min(1).max(50).default(20),</w:t>
        <w:br/>
        <w:t xml:space="preserve">      })</w:t>
        <w:br/>
        <w:t xml:space="preserve">      .parse(req.query);</w:t>
        <w:br/>
        <w:t xml:space="preserve">    const following = await prisma.follow.findMany({</w:t>
        <w:br/>
        <w:t xml:space="preserve">      where: { followerId: id },</w:t>
        <w:br/>
        <w:t xml:space="preserve">      orderBy: { createdAt: 'desc' },</w:t>
        <w:br/>
        <w:t xml:space="preserve">      skip: (page - 1) * pageSize,</w:t>
        <w:br/>
        <w:t xml:space="preserve">      take: pageSize,</w:t>
        <w:br/>
        <w:t xml:space="preserve">      include: {</w:t>
        <w:br/>
        <w:t xml:space="preserve">        following: {</w:t>
        <w:br/>
        <w:t xml:space="preserve">          select: {</w:t>
        <w:br/>
        <w:t xml:space="preserve">            id: true,</w:t>
        <w:br/>
        <w:t xml:space="preserve">            nickname: true,</w:t>
        <w:br/>
        <w:t xml:space="preserve">            avatar: true,</w:t>
        <w:br/>
        <w:t xml:space="preserve">            identityType: true,</w:t>
        <w:br/>
        <w:t xml:space="preserve">            realNameStatus: true,</w:t>
        <w:br/>
        <w:t xml:space="preserve">            merchantCertification: { select: { status: true } }</w:t>
        <w:br/>
        <w:t xml:space="preserve">          }</w:t>
        <w:br/>
        <w:t xml:space="preserve">        }</w:t>
        <w:br/>
        <w:t xml:space="preserve">      }</w:t>
        <w:br/>
        <w:t xml:space="preserve">    });</w:t>
        <w:br/>
        <w:t xml:space="preserve">    const total = await prisma.follow.count({ where: { followerId: id } });</w:t>
        <w:br/>
        <w:t xml:space="preserve">    const list = following.map(f =&gt; {</w:t>
        <w:br/>
        <w:t xml:space="preserve">      const u = f.following;</w:t>
        <w:br/>
        <w:t xml:space="preserve">      const isMerchant = !!u.merchantCertification &amp;&amp; u.merchantCertification.st...</w:t>
        <w:br/>
        <w:t xml:space="preserve">      let authLabel = '普通用户';</w:t>
        <w:br/>
        <w:t xml:space="preserve">      if (isMerchant) authLabel = '认证商家';</w:t>
        <w:br/>
        <w:t xml:space="preserve">      else if (u.realNameStatus === 'verified') authLabel = '认证个人用户';</w:t>
        <w:br/>
        <w:t xml:space="preserve">      return {</w:t>
        <w:br/>
        <w:t xml:space="preserve">        id: u.id,</w:t>
        <w:br/>
        <w:t xml:space="preserve">        nickname: u.nickname,</w:t>
        <w:br/>
        <w:t xml:space="preserve">        avatar: u.avatar,</w:t>
        <w:br/>
        <w:t xml:space="preserve">        identityType: authLabel,</w:t>
        <w:br/>
        <w:t xml:space="preserve">        authLabel: authLabel</w:t>
        <w:br/>
        <w:t xml:space="preserve">      };</w:t>
        <w:br/>
        <w:t xml:space="preserve">    });</w:t>
        <w:br/>
        <w:t xml:space="preserve">    return ok(res, { list, total, page, pageSize });</w:t>
        <w:br/>
        <w:t xml:space="preserve">  })</w:t>
        <w:br/>
        <w:t>);</w:t>
        <w:br/>
        <w:t>export default router;</w:t>
        <w:br/>
        <w:t>import { Router } from 'express';</w:t>
        <w:br/>
        <w:t>import { z } from 'zod';</w:t>
      </w:r>
    </w:p>
    <w:p>
      <w:r>
        <w:br w:type="page"/>
      </w:r>
    </w:p>
    <w:p>
      <w:pPr>
        <w:spacing w:line="240" w:lineRule="exact" w:after="0" w:before="0"/>
      </w:pPr>
      <w:r>
        <w:t>import { prisma } from '../lib/prisma.js';</w:t>
        <w:br/>
        <w:t>import { ok, ApiError } from '../lib/http.js';</w:t>
        <w:br/>
        <w:t>import { asyncHandler } from '../middleware/error.js';</w:t>
        <w:br/>
        <w:t>import { requireAuth } from '../middleware/auth.js';</w:t>
        <w:br/>
        <w:t>import { UserWalletService } from '../services/UserWalletService.js';</w:t>
        <w:br/>
        <w:t>const router = Router();</w:t>
        <w:br/>
        <w:t>const walletService = new UserWalletService();</w:t>
        <w:br/>
        <w:t>router.get(</w:t>
        <w:br/>
        <w:t xml:space="preserve">  '/info',</w:t>
        <w:br/>
        <w:t xml:space="preserve">  requireAuth,</w:t>
        <w:br/>
        <w:t xml:space="preserve">  asyncHandler(async (req, res) =&gt; {</w:t>
        <w:br/>
        <w:t xml:space="preserve">    let wallet = await prisma.userWallet.findUnique({</w:t>
        <w:br/>
        <w:t xml:space="preserve">      where: { userId: req.userId! }</w:t>
        <w:br/>
        <w:t xml:space="preserve">    });</w:t>
        <w:br/>
        <w:t xml:space="preserve">    if (!wallet) {</w:t>
        <w:br/>
        <w:t xml:space="preserve">      wallet = await prisma.userWallet.create({</w:t>
        <w:br/>
        <w:t xml:space="preserve">        data: {</w:t>
        <w:br/>
        <w:t xml:space="preserve">          userId: req.userId!,</w:t>
        <w:br/>
        <w:t xml:space="preserve">          coinBalance: 0,</w:t>
        <w:br/>
        <w:t xml:space="preserve">          totalRecharged: 0.00,</w:t>
        <w:br/>
        <w:t xml:space="preserve">          version: 0</w:t>
        <w:br/>
        <w:t xml:space="preserve">        }</w:t>
        <w:br/>
        <w:t xml:space="preserve">      });</w:t>
        <w:br/>
        <w:t xml:space="preserve">    }</w:t>
        <w:br/>
        <w:t xml:space="preserve">    return ok(res, {</w:t>
        <w:br/>
        <w:t xml:space="preserve">      coinBalance: wallet.coinBalance,</w:t>
        <w:br/>
        <w:t xml:space="preserve">      totalRecharged: wallet.totalRecharged</w:t>
        <w:br/>
        <w:t xml:space="preserve">    });</w:t>
        <w:br/>
        <w:t xml:space="preserve">  })</w:t>
        <w:br/>
        <w:t>);</w:t>
        <w:br/>
        <w:t>router.get(</w:t>
        <w:br/>
        <w:t xml:space="preserve">  '/logs',</w:t>
        <w:br/>
        <w:t xml:space="preserve">  requireAuth,</w:t>
        <w:br/>
        <w:t xml:space="preserve">  asyncHandler(async (req, res) =&gt; {</w:t>
        <w:br/>
        <w:t xml:space="preserve">    const { page = '1', limit = '20' } = req.query;</w:t>
        <w:br/>
        <w:t xml:space="preserve">    const pageNum = parseInt(page as string) || 1;</w:t>
        <w:br/>
        <w:t xml:space="preserve">    const limitNum = parseInt(limit as string) || 20;</w:t>
        <w:br/>
        <w:t xml:space="preserve">    const total = await prisma.walletLog.count({</w:t>
        <w:br/>
        <w:t xml:space="preserve">      where: { userId: req.userId! }</w:t>
        <w:br/>
        <w:t xml:space="preserve">    });</w:t>
        <w:br/>
        <w:t xml:space="preserve">    const logs = await prisma.walletLog.findMany({</w:t>
        <w:br/>
        <w:t xml:space="preserve">      where: { userId: req.userId! },</w:t>
        <w:br/>
        <w:t xml:space="preserve">      orderBy: { createdAt: 'desc' },</w:t>
        <w:br/>
        <w:t xml:space="preserve">      skip: (pageNum - 1) * limitNum,</w:t>
        <w:br/>
        <w:t xml:space="preserve">      take: limitNum</w:t>
        <w:br/>
        <w:t xml:space="preserve">    });</w:t>
        <w:br/>
        <w:t xml:space="preserve">    return ok(res, {</w:t>
        <w:br/>
        <w:t xml:space="preserve">      items: logs,</w:t>
        <w:br/>
        <w:t xml:space="preserve">      pagination: {</w:t>
        <w:br/>
        <w:t xml:space="preserve">        page: pageNum,</w:t>
      </w:r>
    </w:p>
    <w:p>
      <w:r>
        <w:br w:type="page"/>
      </w:r>
    </w:p>
    <w:p>
      <w:pPr>
        <w:spacing w:line="240" w:lineRule="exact" w:after="0" w:before="0"/>
      </w:pPr>
      <w:r>
        <w:t xml:space="preserve">        limit: limitNum,</w:t>
        <w:br/>
        <w:t xml:space="preserve">        total,</w:t>
        <w:br/>
        <w:t xml:space="preserve">        totalPages: Math.ceil(total / limitNum)</w:t>
        <w:br/>
        <w:t xml:space="preserve">      }</w:t>
        <w:br/>
        <w:t xml:space="preserve">    });</w:t>
        <w:br/>
        <w:t xml:space="preserve">  })</w:t>
        <w:br/>
        <w:t>);</w:t>
        <w:br/>
        <w:t>router.get(</w:t>
        <w:br/>
        <w:t xml:space="preserve">  '/packages',</w:t>
        <w:br/>
        <w:t xml:space="preserve">  asyncHandler(async (req, res) =&gt; {</w:t>
        <w:br/>
        <w:t xml:space="preserve">    const packages = await prisma.rechargePackage.findMany({</w:t>
        <w:br/>
        <w:t xml:space="preserve">      where: { isActive: true },</w:t>
        <w:br/>
        <w:t xml:space="preserve">      orderBy: { price: 'asc' }</w:t>
        <w:br/>
        <w:t xml:space="preserve">    });</w:t>
        <w:br/>
        <w:t xml:space="preserve">    return ok(res, packages);</w:t>
        <w:br/>
        <w:t xml:space="preserve">  })</w:t>
        <w:br/>
        <w:t>);</w:t>
        <w:br/>
        <w:t>const rechargeSchema = z.object({</w:t>
        <w:br/>
        <w:t xml:space="preserve">  packageId: z.number(),</w:t>
        <w:br/>
        <w:t xml:space="preserve">  payChannel: z.string().optional()</w:t>
        <w:br/>
        <w:t>});</w:t>
        <w:br/>
        <w:t>router.post(</w:t>
        <w:br/>
        <w:t xml:space="preserve">  '/recharge',</w:t>
        <w:br/>
        <w:t xml:space="preserve">  requireAuth,</w:t>
        <w:br/>
        <w:t xml:space="preserve">  asyncHandler(async (req, res) =&gt; {</w:t>
        <w:br/>
        <w:t xml:space="preserve">    const { packageId } = rechargeSchema.parse(req.body);</w:t>
        <w:br/>
        <w:t xml:space="preserve">    const pkg = await prisma.rechargePackage.findUnique({</w:t>
        <w:br/>
        <w:t xml:space="preserve">      where: { id: packageId }</w:t>
        <w:br/>
        <w:t xml:space="preserve">    });</w:t>
        <w:br/>
        <w:t xml:space="preserve">    if (!pkg) throw new ApiError(404, '套餐不存在');</w:t>
        <w:br/>
        <w:t xml:space="preserve">    const amount = pkg.coinsAmount + pkg.bonusCoins;</w:t>
        <w:br/>
        <w:t xml:space="preserve">    await prisma.$transaction(async (tx) =&gt; {</w:t>
        <w:br/>
        <w:t xml:space="preserve">      const wallet = await tx.userWallet.findUnique({</w:t>
        <w:br/>
        <w:t xml:space="preserve">        where: { userId: req.userId! }</w:t>
        <w:br/>
        <w:t xml:space="preserve">      });</w:t>
        <w:br/>
        <w:t xml:space="preserve">      if (!wallet) throw new ApiError(400, '用户钱包不存在');</w:t>
        <w:br/>
        <w:t xml:space="preserve">      await tx.userWallet.update({</w:t>
        <w:br/>
        <w:t xml:space="preserve">        where: { userId: req.userId! },</w:t>
        <w:br/>
        <w:t xml:space="preserve">        data: {</w:t>
        <w:br/>
        <w:t xml:space="preserve">          coinBalance: wallet.coinBalance + amount,</w:t>
        <w:br/>
        <w:t xml:space="preserve">          totalRecharged: wallet.totalRecharged + pkg.price,</w:t>
        <w:br/>
        <w:t xml:space="preserve">          version: wallet.version + 1</w:t>
        <w:br/>
        <w:t xml:space="preserve">        }</w:t>
        <w:br/>
        <w:t xml:space="preserve">      });</w:t>
        <w:br/>
        <w:t xml:space="preserve">      await tx.walletLog.create({</w:t>
        <w:br/>
        <w:t xml:space="preserve">        data: {</w:t>
        <w:br/>
        <w:t xml:space="preserve">          userId: req.userId!,</w:t>
        <w:br/>
        <w:t xml:space="preserve">          amount: amount,</w:t>
        <w:br/>
        <w:t xml:space="preserve">          balanceAfter: wallet.coinBalance + amount,</w:t>
        <w:br/>
        <w:t xml:space="preserve">          tradeType: 'RECHARGE',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relatedBizId: pkg.id.toString()</w:t>
        <w:br/>
        <w:t xml:space="preserve">        }</w:t>
        <w:br/>
        <w:t xml:space="preserve">      });</w:t>
        <w:br/>
        <w:t xml:space="preserve">    });</w:t>
        <w:br/>
        <w:t xml:space="preserve">    return ok(res, { success: true, message: '充值成功' });</w:t>
        <w:br/>
        <w:t xml:space="preserve">  })</w:t>
        <w:br/>
        <w:t>);</w:t>
        <w:br/>
        <w:t>const consumeSchema = z.object({</w:t>
        <w:br/>
        <w:t xml:space="preserve">  amount: z.number().int().positive(),</w:t>
        <w:br/>
        <w:t xml:space="preserve">  tradeType: z.string(),</w:t>
        <w:br/>
        <w:t xml:space="preserve">  relatedBizId: z.string().optional()</w:t>
        <w:br/>
        <w:t>});</w:t>
        <w:br/>
        <w:t>router.post(</w:t>
        <w:br/>
        <w:t xml:space="preserve">  '/consume',</w:t>
        <w:br/>
        <w:t xml:space="preserve">  requireAuth,</w:t>
        <w:br/>
        <w:t xml:space="preserve">  asyncHandler(async (req, res) =&gt; {</w:t>
        <w:br/>
        <w:t xml:space="preserve">    const { amount, tradeType, relatedBizId } = consumeSchema.parse(req.body);</w:t>
        <w:br/>
        <w:t xml:space="preserve">    try {</w:t>
        <w:br/>
        <w:t xml:space="preserve">      const result = await walletService.consumeCoins(req.userId!, amount, trade...</w:t>
        <w:br/>
        <w:t xml:space="preserve">      return ok(res, result);</w:t>
        <w:br/>
        <w:t xml:space="preserve">    } catch (e: any) {</w:t>
        <w:br/>
        <w:t xml:space="preserve">      if (e.message === 'INSUFFICIENT_BALANCE') {</w:t>
        <w:br/>
        <w:t xml:space="preserve">        throw new ApiError(402, '余额不足，请充值');</w:t>
        <w:br/>
        <w:t xml:space="preserve">      } else if (e.message === 'WALLET_NOT_FOUND') {</w:t>
        <w:br/>
        <w:t xml:space="preserve">        throw new ApiError(404, '钱包不存在');</w:t>
        <w:br/>
        <w:t xml:space="preserve">      } else if (e.message === 'CONCURRENT_CONFLICT') {</w:t>
        <w:br/>
        <w:t xml:space="preserve">        throw new ApiError(409, '请求冲突，请重试');</w:t>
        <w:br/>
        <w:t xml:space="preserve">      }</w:t>
        <w:br/>
        <w:t xml:space="preserve">      throw e;</w:t>
        <w:br/>
        <w:t xml:space="preserve">    }</w:t>
        <w:br/>
        <w:t xml:space="preserve">  })</w:t>
        <w:br/>
        <w:t>);</w:t>
        <w:br/>
        <w:t>export default router;</w:t>
        <w:br/>
        <w:t>import { WebSocketServer, WebSocket } from 'ws';</w:t>
        <w:br/>
        <w:t>import type { Server } from 'node:http';</w:t>
        <w:br/>
        <w:t>import { verifyToken } from '../lib/jwt.js';</w:t>
        <w:br/>
        <w:t>import { prisma } from '../lib/prisma.js';</w:t>
        <w:br/>
        <w:t>import { encryptChatMessage, decryptChatMessage, generateEvidenceHash } from '.....</w:t>
        <w:br/>
        <w:t>import Redis from 'ioredis';</w:t>
        <w:br/>
        <w:t>import { env } from '../config/env.js';</w:t>
        <w:br/>
        <w:t>interface ExtWebSocket extends WebSocket {</w:t>
        <w:br/>
        <w:t xml:space="preserve">  isAlive?: boolean;</w:t>
        <w:br/>
        <w:t xml:space="preserve">  userId?: string;</w:t>
        <w:br/>
        <w:t>}</w:t>
        <w:br/>
        <w:t>const clients = new Map&lt;string, Set&lt;ExtWebSocket&gt;&gt;();</w:t>
        <w:br/>
        <w:t>const rooms = new Map&lt;string, Set&lt;ExtWebSocket&gt;&gt;();</w:t>
        <w:br/>
        <w:t>const redisPub = new Redis(env.redisUrl);</w:t>
        <w:br/>
        <w:t>const redisSub = new Redis(env.redisUrl);</w:t>
        <w:br/>
        <w:t>const WS_CHANNEL = 'ws:messages';</w:t>
        <w:br/>
        <w:t>redisSub.subscribe(WS_CHANNEL, (err) =&gt; {</w:t>
      </w:r>
    </w:p>
    <w:p>
      <w:r>
        <w:br w:type="page"/>
      </w:r>
    </w:p>
    <w:p>
      <w:pPr>
        <w:spacing w:line="240" w:lineRule="exact" w:after="0" w:before="0"/>
      </w:pPr>
      <w:r>
        <w:t xml:space="preserve">  if (err) console.error('[WS Hub] Failed to subscribe to Redis channel', err);</w:t>
        <w:br/>
        <w:t xml:space="preserve">  else console.log(`[WS Hub] Subscribed to Redis channel: ${WS_CHANNEL}`);</w:t>
        <w:br/>
        <w:t>});</w:t>
        <w:br/>
        <w:t>redisSub.on('message', (channel, message) =&gt; {</w:t>
        <w:br/>
        <w:t xml:space="preserve">  if (channel !== WS_CHANNEL) return;</w:t>
        <w:br/>
        <w:t xml:space="preserve">  try {</w:t>
        <w:br/>
        <w:t xml:space="preserve">    const { type, target, payload } = JSON.parse(message);</w:t>
        <w:br/>
        <w:t xml:space="preserve">    const data = JSON.stringify(payload);</w:t>
        <w:br/>
        <w:t xml:space="preserve">    if (type === 'user' &amp;&amp; target) {</w:t>
        <w:br/>
        <w:t xml:space="preserve">      const set = clients.get(target);</w:t>
        <w:br/>
        <w:t xml:space="preserve">      if (set) {</w:t>
        <w:br/>
        <w:t xml:space="preserve">        for (const ws of set) {</w:t>
        <w:br/>
        <w:t xml:space="preserve">          if (ws.readyState === WebSocket.OPEN) ws.send(data);</w:t>
        <w:br/>
        <w:t xml:space="preserve">        }</w:t>
        <w:br/>
        <w:t xml:space="preserve">      }</w:t>
        <w:br/>
        <w:t xml:space="preserve">    } else if (type === 'room' &amp;&amp; target) {</w:t>
        <w:br/>
        <w:t xml:space="preserve">      const set = rooms.get(target);</w:t>
        <w:br/>
        <w:t xml:space="preserve">      if (set) {</w:t>
        <w:br/>
        <w:t xml:space="preserve">        for (const ws of set) {</w:t>
        <w:br/>
        <w:t xml:space="preserve">          if (ws.readyState === WebSocket.OPEN) ws.send(data);</w:t>
        <w:br/>
        <w:t xml:space="preserve">        }</w:t>
        <w:br/>
        <w:t xml:space="preserve">      }</w:t>
        <w:br/>
        <w:t xml:space="preserve">    } else if (type === 'broadcast') {</w:t>
        <w:br/>
        <w:t xml:space="preserve">      for (const set of clients.values()) {</w:t>
        <w:br/>
        <w:t xml:space="preserve">        for (const ws of set) {</w:t>
        <w:br/>
        <w:t xml:space="preserve">          if (ws.readyState === WebSocket.OPEN) ws.send(data);</w:t>
        <w:br/>
        <w:t xml:space="preserve">        }</w:t>
        <w:br/>
        <w:t xml:space="preserve">      }</w:t>
        <w:br/>
        <w:t xml:space="preserve">    }</w:t>
        <w:br/>
        <w:t xml:space="preserve">  } catch (e) {</w:t>
        <w:br/>
        <w:t xml:space="preserve">    console.error('[WS Hub] Failed to parse Redis message', e);</w:t>
        <w:br/>
        <w:t xml:space="preserve">  }</w:t>
        <w:br/>
        <w:t>});</w:t>
        <w:br/>
        <w:t>export function pushToUser(userId: string, payload: Record&lt;string, unknown&gt;) {</w:t>
        <w:br/>
        <w:t xml:space="preserve">  redisPub.publish(WS_CHANNEL, JSON.stringify({ type: 'user', target: userId, pa...</w:t>
        <w:br/>
        <w:t>}</w:t>
        <w:br/>
        <w:t>export function pushToRoom(room: string, payload: Record&lt;string, unknown&gt;) {</w:t>
        <w:br/>
        <w:t xml:space="preserve">  redisPub.publish(WS_CHANNEL, JSON.stringify({ type: 'room', target: room, payl...</w:t>
        <w:br/>
        <w:t>}</w:t>
        <w:br/>
        <w:t>export function broadcastToAll(payload: Record&lt;string, unknown&gt;) {</w:t>
        <w:br/>
        <w:t xml:space="preserve">  redisPub.publish(WS_CHANNEL, JSON.stringify({ type: 'broadcast', payload }));</w:t>
        <w:br/>
        <w:t>}</w:t>
        <w:br/>
        <w:t>export function attachRealtime(server: Server) {</w:t>
        <w:br/>
        <w:t xml:space="preserve">  const wss = new WebSocketServer({</w:t>
        <w:br/>
        <w:t xml:space="preserve">    server,</w:t>
        <w:br/>
        <w:t xml:space="preserve">    path: '/ws',</w:t>
        <w:br/>
        <w:t xml:space="preserve">    maxPayload: 50 * 1024 * 1024</w:t>
        <w:br/>
        <w:t xml:space="preserve">  });</w:t>
        <w:br/>
        <w:t xml:space="preserve">  const pingInterval = setInterval(() =&gt; {</w:t>
        <w:br/>
        <w:t xml:space="preserve">    wss.clients.forEach((ws: WebSocket) =&gt; {</w:t>
      </w:r>
    </w:p>
    <w:p>
      <w:r>
        <w:br w:type="page"/>
      </w:r>
    </w:p>
    <w:p>
      <w:pPr>
        <w:spacing w:line="240" w:lineRule="exact" w:after="0" w:before="0"/>
      </w:pPr>
      <w:r>
        <w:t xml:space="preserve">       const extWs = ws as ExtWebSocket;</w:t>
        <w:br/>
        <w:t xml:space="preserve">       if (extWs.isAlive === false) {</w:t>
        <w:br/>
        <w:t xml:space="preserve">          console.log('[WS Hub] Terminating inactive half-open socket for user:'...</w:t>
        <w:br/>
        <w:t xml:space="preserve">          return extWs.terminate();</w:t>
        <w:br/>
        <w:t xml:space="preserve">       }</w:t>
        <w:br/>
        <w:t xml:space="preserve">       extWs.isAlive = false;</w:t>
        <w:br/>
        <w:t xml:space="preserve">       extWs.ping();</w:t>
        <w:br/>
        <w:t xml:space="preserve">    });</w:t>
        <w:br/>
        <w:t xml:space="preserve">  }, 30_000);</w:t>
        <w:br/>
        <w:t xml:space="preserve">  wss.on('close', () =&gt; {</w:t>
        <w:br/>
        <w:t xml:space="preserve">    clearInterval(pingInterval);</w:t>
        <w:br/>
        <w:t xml:space="preserve">  });</w:t>
        <w:br/>
        <w:t xml:space="preserve">  wss.on('connection', (ws: ExtWebSocket, req) =&gt; {</w:t>
        <w:br/>
        <w:t xml:space="preserve">    try {</w:t>
        <w:br/>
        <w:t xml:space="preserve">      const url = new URL(req.url ?? '', 'http://localhost');</w:t>
        <w:br/>
        <w:t xml:space="preserve">      const token = url.searchParams.get('token');</w:t>
        <w:br/>
        <w:t xml:space="preserve">      if (!token) return ws.close(4001, 'missing token');</w:t>
        <w:br/>
        <w:t xml:space="preserve">      const { sub: userId } = verifyToken(token);</w:t>
        <w:br/>
        <w:t xml:space="preserve">      ws.isAlive = true;</w:t>
        <w:br/>
        <w:t xml:space="preserve">      ws.userId = userId;</w:t>
        <w:br/>
        <w:t xml:space="preserve">      if (!clients.has(userId)) clients.set(userId, new Set());</w:t>
        <w:br/>
        <w:t xml:space="preserve">      clients.get(userId)!.add(ws);</w:t>
        <w:br/>
        <w:t xml:space="preserve">      ws.send(JSON.stringify({ event: 'connected', userId, timestamp: Date.now()...</w:t>
        <w:br/>
        <w:t xml:space="preserve">      ws.on('pong', () =&gt; {</w:t>
        <w:br/>
        <w:t xml:space="preserve">        ws.isAlive = true;</w:t>
        <w:br/>
        <w:t xml:space="preserve">      });</w:t>
        <w:br/>
        <w:t xml:space="preserve">      ws.on('ping', () =&gt; {</w:t>
        <w:br/>
        <w:t xml:space="preserve">        ws.isAlive = true;</w:t>
        <w:br/>
        <w:t xml:space="preserve">      });</w:t>
        <w:br/>
        <w:t xml:space="preserve">      ws.on('message', async (data) =&gt; {</w:t>
        <w:br/>
        <w:t xml:space="preserve">        try {</w:t>
        <w:br/>
        <w:t xml:space="preserve">          const msg = JSON.parse(data.toString());</w:t>
        <w:br/>
        <w:t xml:space="preserve">          if (msg.action === 'ping') {</w:t>
        <w:br/>
        <w:t xml:space="preserve">             ws.isAlive = true;</w:t>
        <w:br/>
        <w:t xml:space="preserve">             ws.send(JSON.stringify({ event: 'pong', timestamp: Date.now() }));</w:t>
        <w:br/>
        <w:t xml:space="preserve">             return;</w:t>
        <w:br/>
        <w:t xml:space="preserve">          }</w:t>
        <w:br/>
        <w:t xml:space="preserve">          if (msg.action === 'subscribe' &amp;&amp; msg.room) {</w:t>
        <w:br/>
        <w:t xml:space="preserve">             const room = msg.room as string;</w:t>
        <w:br/>
        <w:t xml:space="preserve">             if (!rooms.has(room)) rooms.set(room, new Set());</w:t>
        <w:br/>
        <w:t xml:space="preserve">             rooms.get(room)!.add(ws);</w:t>
        <w:br/>
        <w:t xml:space="preserve">             ws.send(JSON.stringify({ event: 'subscribed', room }));</w:t>
        <w:br/>
        <w:t xml:space="preserve">             return;</w:t>
        <w:br/>
        <w:t xml:space="preserve">          }</w:t>
        <w:br/>
        <w:t xml:space="preserve">          if (msg.action === 'sync_offline') {</w:t>
        <w:br/>
        <w:t xml:space="preserve">             const conversationId = msg.conversationId as string | undefined;</w:t>
        <w:br/>
        <w:t xml:space="preserve">             const targetConvs = conversationId &amp;&amp; conversationId !== 'all'</w:t>
        <w:br/>
        <w:t xml:space="preserve">                 ? [{ id: conversationId }]</w:t>
        <w:br/>
        <w:t xml:space="preserve">                 : await prisma.chatSession.findMany({</w:t>
        <w:br/>
        <w:t xml:space="preserve">                     where: {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           OR: [</w:t>
        <w:br/>
        <w:t xml:space="preserve">                         { user1Id: userId },</w:t>
        <w:br/>
        <w:t xml:space="preserve">                         { user2Id: userId }</w:t>
        <w:br/>
        <w:t xml:space="preserve">                       ]</w:t>
        <w:br/>
        <w:t xml:space="preserve">                     },</w:t>
        <w:br/>
        <w:t xml:space="preserve">                     select: { id: true }</w:t>
        <w:br/>
        <w:t xml:space="preserve">                   });</w:t>
        <w:br/>
        <w:t xml:space="preserve">             for (const c of targetConvs) {</w:t>
        <w:br/>
        <w:t xml:space="preserve">               const msgs = await prisma.chatMessage.findMany({</w:t>
        <w:br/>
        <w:t xml:space="preserve">                 where: { sessionId: c.id },</w:t>
        <w:br/>
        <w:t xml:space="preserve">                 orderBy: { createdAt: 'desc' },</w:t>
        <w:br/>
        <w:t xml:space="preserve">                 take: 50</w:t>
        <w:br/>
        <w:t xml:space="preserve">               });</w:t>
        <w:br/>
        <w:t xml:space="preserve">               if (msgs.length &gt; 0) {</w:t>
        <w:br/>
        <w:t xml:space="preserve">                 msgs.reverse(); // 恢复升序</w:t>
        <w:br/>
        <w:t xml:space="preserve">                 const decryptedMsgs = msgs.map(m =&gt; ({</w:t>
        <w:br/>
        <w:t xml:space="preserve">                   ...m,</w:t>
        <w:br/>
        <w:t xml:space="preserve">                   content: (m.isEncrypted &amp;&amp; !m.isRecalled) ? decryptChatMessag...</w:t>
        <w:br/>
        <w:t xml:space="preserve">                   msgType: m.type   // 确保字段名与客户端一致</w:t>
        <w:br/>
        <w:t xml:space="preserve">                 }));</w:t>
        <w:br/>
        <w:t xml:space="preserve">                 ws.send(JSON.stringify({ event: 'offline_sync', conversationId:...</w:t>
        <w:br/>
        <w:t xml:space="preserve">               }</w:t>
        <w:br/>
        <w:t xml:space="preserve">             }</w:t>
        <w:br/>
        <w:t xml:space="preserve">             return;</w:t>
        <w:br/>
        <w:t xml:space="preserve">          }</w:t>
        <w:br/>
        <w:t xml:space="preserve">          if (msg.action === 'chat') {</w:t>
        <w:br/>
        <w:t xml:space="preserve">             console.log(`\n[DEBUG-TIME] chat action received at: ${Date.now()} ...</w:t>
        <w:br/>
        <w:t xml:space="preserve">             const clientMsgId = msg.clientMsgId || require('crypto').randomUUID...</w:t>
        <w:br/>
        <w:t xml:space="preserve">             const toUserId = msg.toUserId;</w:t>
        <w:br/>
        <w:t xml:space="preserve">             const content = msg.content;</w:t>
        <w:br/>
        <w:t xml:space="preserve">             const type = msg.type || 'TEXT';</w:t>
        <w:br/>
        <w:t xml:space="preserve">             const mediaHash = msg.mediaHash || null;</w:t>
        <w:br/>
        <w:t xml:space="preserve">             if (!toUserId || !content) return;</w:t>
        <w:br/>
        <w:t xml:space="preserve">             if (userId === toUserId) {</w:t>
        <w:br/>
        <w:t xml:space="preserve">                 ws.send(JSON.stringify({ event: 'error', message: '不能给自己发送消息' }...</w:t>
        <w:br/>
        <w:t xml:space="preserve">                 return;</w:t>
        <w:br/>
        <w:t xml:space="preserve">             }</w:t>
        <w:br/>
        <w:t xml:space="preserve">             const user1Id = userId &lt; toUserId ? userId : toUserId;</w:t>
        <w:br/>
        <w:t xml:space="preserve">             const user2Id = userId &lt; toUserId ? toUserId : userId;</w:t>
        <w:br/>
        <w:t xml:space="preserve">             let conv = await prisma.chatSession.findFirst({</w:t>
        <w:br/>
        <w:t xml:space="preserve">                 where: { user1Id, user2Id }</w:t>
        <w:br/>
        <w:t xml:space="preserve">             });</w:t>
        <w:br/>
        <w:t xml:space="preserve">             if (!conv) {</w:t>
        <w:br/>
        <w:t xml:space="preserve">                 conv = await prisma.chatSession.create({</w:t>
        <w:br/>
        <w:t xml:space="preserve">                     data: { user1Id, user2Id, lastMessage: '' }</w:t>
        <w:br/>
        <w:t xml:space="preserve">                 });</w:t>
        <w:br/>
        <w:t xml:space="preserve">             }</w:t>
        <w:br/>
        <w:t xml:space="preserve">             const prevMsg = await prisma.chatMessage.findFirst({</w:t>
        <w:br/>
        <w:t xml:space="preserve">                 where: { sessionId: conv.id },</w:t>
        <w:br/>
        <w:t xml:space="preserve">                 orderBy: { createdAt: 'desc' },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     select: { evidenceHash: true }</w:t>
        <w:br/>
        <w:t xml:space="preserve">             });</w:t>
        <w:br/>
        <w:t xml:space="preserve">             const now = new Date();</w:t>
        <w:br/>
        <w:t xml:space="preserve">             const evidenceHash = generateEvidenceHash(conv.id, userId, now, con...</w:t>
        <w:br/>
        <w:t xml:space="preserve">             const encryptedContent = encryptChatMessage(content);</w:t>
        <w:br/>
        <w:t xml:space="preserve">             const isUser1 = userId === conv.user1Id;</w:t>
        <w:br/>
        <w:t xml:space="preserve">             const [savedMessage, updatedConv] = await prisma.$transaction([</w:t>
        <w:br/>
        <w:t xml:space="preserve">                 prisma.chatMessage.create({</w:t>
        <w:br/>
        <w:t xml:space="preserve">                     data: {</w:t>
        <w:br/>
        <w:t xml:space="preserve">                         id: clientMsgId,</w:t>
        <w:br/>
        <w:t xml:space="preserve">                         sessionId: conv.id,</w:t>
        <w:br/>
        <w:t xml:space="preserve">                         senderId: userId,</w:t>
        <w:br/>
        <w:t xml:space="preserve">                         type: type,</w:t>
        <w:br/>
        <w:t xml:space="preserve">                         content: encryptedContent,</w:t>
        <w:br/>
        <w:t xml:space="preserve">                         evidenceHash: evidenceHash,</w:t>
        <w:br/>
        <w:t xml:space="preserve">                         createdAt: now</w:t>
        <w:br/>
        <w:t xml:space="preserve">                     }</w:t>
        <w:br/>
        <w:t xml:space="preserve">                 }),</w:t>
        <w:br/>
        <w:t xml:space="preserve">                 prisma.chatSession.update({</w:t>
        <w:br/>
        <w:t xml:space="preserve">                     where: { id: conv.id },</w:t>
        <w:br/>
        <w:t xml:space="preserve">                     data: {</w:t>
        <w:br/>
        <w:t xml:space="preserve">                         lastMessage: encryptedContent,</w:t>
        <w:br/>
        <w:t xml:space="preserve">                         unread1: !isUser1 ? { increment: 1 } : undefined,</w:t>
        <w:br/>
        <w:t xml:space="preserve">                         unread2: isUser1 ? { increment: 1 } : undefined,</w:t>
        <w:br/>
        <w:t xml:space="preserve">                         deletedBy: []</w:t>
        <w:br/>
        <w:t xml:space="preserve">                     }</w:t>
        <w:br/>
        <w:t xml:space="preserve">                 })</w:t>
        <w:br/>
        <w:t xml:space="preserve">             ]);</w:t>
        <w:br/>
        <w:t xml:space="preserve">             console.log(`[DEBUG-TIME] DB Transaction completed at: ${Date.now()...</w:t>
        <w:br/>
        <w:t xml:space="preserve">             ws.send(JSON.stringify({</w:t>
        <w:br/>
        <w:t xml:space="preserve">                 event: 'MSG_ACK',</w:t>
        <w:br/>
        <w:t xml:space="preserve">                 clientMsgId,</w:t>
        <w:br/>
        <w:t xml:space="preserve">                 serverMsgId: savedMessage.id,</w:t>
        <w:br/>
        <w:t xml:space="preserve">                 conversationId: conv.id,</w:t>
        <w:br/>
        <w:t xml:space="preserve">                 status: 'SENT'</w:t>
        <w:br/>
        <w:t xml:space="preserve">             }));</w:t>
        <w:br/>
        <w:t xml:space="preserve">             console.log(`[DEBUG-TIME] MSG_ACK sent to sender at: ${Date.now()}`...</w:t>
        <w:br/>
        <w:t xml:space="preserve">             const payload = {</w:t>
        <w:br/>
        <w:t xml:space="preserve">                 event: 'chat_message',</w:t>
        <w:br/>
        <w:t xml:space="preserve">                 message: {</w:t>
        <w:br/>
        <w:t xml:space="preserve">                    id: savedMessage.id,</w:t>
        <w:br/>
        <w:t xml:space="preserve">                    sessionId: savedMessage.sessionId,</w:t>
        <w:br/>
        <w:t xml:space="preserve">                    senderId: savedMessage.senderId,</w:t>
        <w:br/>
        <w:t xml:space="preserve">                    type: savedMessage.type,</w:t>
        <w:br/>
        <w:t xml:space="preserve">                    content: msg.content,</w:t>
        <w:br/>
        <w:t xml:space="preserve">                    createdAt: savedMessage.createdAt</w:t>
        <w:br/>
        <w:t xml:space="preserve">                 }</w:t>
        <w:br/>
        <w:t xml:space="preserve">             };</w:t>
        <w:br/>
        <w:t xml:space="preserve">             pushToUser(toUserId, payload);</w:t>
        <w:br/>
        <w:t xml:space="preserve">             console.log(`[DEBUG-TIME] pushToUser completed at: ${Date.now()}`);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   return;</w:t>
        <w:br/>
        <w:t xml:space="preserve">          }</w:t>
        <w:br/>
        <w:t xml:space="preserve">          if (msg.action === 'read_ack' &amp;&amp; msg.sessionId) {</w:t>
        <w:br/>
        <w:t xml:space="preserve">             const sessionId = msg.sessionId as string;</w:t>
        <w:br/>
        <w:t xml:space="preserve">             const conv = await prisma.chatSession.findUnique({ where: { id: ses...</w:t>
        <w:br/>
        <w:t xml:space="preserve">             if (conv &amp;&amp; (conv.user1Id === userId || conv.user2Id === userId)) {</w:t>
        <w:br/>
        <w:t xml:space="preserve">                const isUser1 = conv.user1Id === userId;</w:t>
        <w:br/>
        <w:t xml:space="preserve">                await prisma.chatSession.update({</w:t>
        <w:br/>
        <w:t xml:space="preserve">                   where: { id: sessionId },</w:t>
        <w:br/>
        <w:t xml:space="preserve">                   data: {</w:t>
        <w:br/>
        <w:t xml:space="preserve">                      unread1: isUser1 ? 0 : undefined,</w:t>
        <w:br/>
        <w:t xml:space="preserve">                      unread2: !isUser1 ? 0 : undefined</w:t>
        <w:br/>
        <w:t xml:space="preserve">                   }</w:t>
        <w:br/>
        <w:t xml:space="preserve">                });</w:t>
        <w:br/>
        <w:t xml:space="preserve">             }</w:t>
        <w:br/>
        <w:t xml:space="preserve">             return;</w:t>
        <w:br/>
        <w:t xml:space="preserve">          }</w:t>
        <w:br/>
        <w:t xml:space="preserve">          if (msg.action === 'recall') {</w:t>
        <w:br/>
        <w:t xml:space="preserve">             return;</w:t>
        <w:br/>
        <w:t xml:space="preserve">          }</w:t>
        <w:br/>
        <w:t xml:space="preserve">        } catch (e) {</w:t>
        <w:br/>
        <w:t xml:space="preserve">          console.error("WS message error", e);</w:t>
        <w:br/>
        <w:t xml:space="preserve">        }</w:t>
        <w:br/>
        <w:t xml:space="preserve">      });</w:t>
        <w:br/>
        <w:t xml:space="preserve">      ws.on('close', () =&gt; {</w:t>
        <w:br/>
        <w:t xml:space="preserve">        clients.get(userId)?.delete(ws);</w:t>
        <w:br/>
        <w:t xml:space="preserve">        if (clients.get(userId)?.size === 0) clients.delete(userId);</w:t>
        <w:br/>
        <w:t xml:space="preserve">        rooms.forEach((subs, roomName) =&gt; {</w:t>
        <w:br/>
        <w:t xml:space="preserve">           subs.delete(ws);</w:t>
        <w:br/>
        <w:t xml:space="preserve">           if (subs.size === 0) rooms.delete(roomName);</w:t>
        <w:br/>
        <w:t xml:space="preserve">        });</w:t>
        <w:br/>
        <w:t xml:space="preserve">      });</w:t>
        <w:br/>
        <w:t xml:space="preserve">    } catch {</w:t>
        <w:br/>
        <w:t xml:space="preserve">      ws.close(4003, 'invalid token');</w:t>
        <w:br/>
        <w:t xml:space="preserve">    }</w:t>
        <w:br/>
        <w:t xml:space="preserve">  });</w:t>
        <w:br/>
        <w:t xml:space="preserve">  return wss;</w:t>
        <w:br/>
        <w:t>}</w:t>
        <w:br/>
        <w:t>import { Router } from 'express';</w:t>
        <w:br/>
        <w:t>import { prisma } from '../lib/prisma.js';</w:t>
        <w:br/>
        <w:t>import { ok, ApiError } from '../lib/http.js';</w:t>
        <w:br/>
        <w:t>import { asyncHandler } from '../middleware/error.js';</w:t>
        <w:br/>
        <w:t>const router = Router();</w:t>
        <w:br/>
        <w:t>interface CategoryNodeResponse {</w:t>
        <w:br/>
        <w:t xml:space="preserve">  id: string;</w:t>
        <w:br/>
        <w:t xml:space="preserve">  name: string;</w:t>
        <w:br/>
        <w:t xml:space="preserve">  icon: string | null;</w:t>
        <w:br/>
        <w:t xml:space="preserve">  iconUrl: string | null;</w:t>
        <w:br/>
        <w:t xml:space="preserve">  parentId: string | null;</w:t>
        <w:br/>
        <w:t xml:space="preserve">  sortOrder: number;</w:t>
      </w:r>
    </w:p>
    <w:p>
      <w:r>
        <w:br w:type="page"/>
      </w:r>
    </w:p>
    <w:p>
      <w:pPr>
        <w:spacing w:line="240" w:lineRule="exact" w:after="0" w:before="0"/>
      </w:pPr>
      <w:r>
        <w:t xml:space="preserve">  isLeaf: boolean;</w:t>
        <w:br/>
        <w:t xml:space="preserve">  isActive: boolean;</w:t>
        <w:br/>
        <w:t xml:space="preserve">  isHot: boolean;</w:t>
        <w:br/>
        <w:t xml:space="preserve">  attributeSchema: any[];</w:t>
        <w:br/>
        <w:t xml:space="preserve">  children: CategoryNodeResponse[];</w:t>
        <w:br/>
        <w:t>}</w:t>
        <w:br/>
        <w:t>router.get(</w:t>
        <w:br/>
        <w:t xml:space="preserve">  '/tree',</w:t>
        <w:br/>
        <w:t xml:space="preserve">  asyncHandler(async (_req, res) =&gt; {</w:t>
        <w:br/>
        <w:t xml:space="preserve">    const allCategories = await prisma.category.findMany({</w:t>
        <w:br/>
        <w:t xml:space="preserve">      where: {</w:t>
        <w:br/>
        <w:t xml:space="preserve">        OR: [</w:t>
        <w:br/>
        <w:t xml:space="preserve">          { isActive: true },</w:t>
        <w:br/>
        <w:t xml:space="preserve">          { isActive: { equals: undefined } }</w:t>
        <w:br/>
        <w:t xml:space="preserve">        ]</w:t>
        <w:br/>
        <w:t xml:space="preserve">      },</w:t>
        <w:br/>
        <w:t xml:space="preserve">      orderBy: { sortOrder: 'asc' },</w:t>
        <w:br/>
        <w:t xml:space="preserve">    });</w:t>
        <w:br/>
        <w:t xml:space="preserve">    const buildTree = (parentId: string | null): CategoryNodeResponse[] =&gt; {</w:t>
        <w:br/>
        <w:t xml:space="preserve">      return allCategories</w:t>
        <w:br/>
        <w:t xml:space="preserve">        .filter((c) =&gt; c.parentId === parentId)</w:t>
        <w:br/>
        <w:t xml:space="preserve">        .map((c) =&gt; {</w:t>
        <w:br/>
        <w:t xml:space="preserve">          let schema: any[] = [];</w:t>
        <w:br/>
        <w:t xml:space="preserve">          try {</w:t>
        <w:br/>
        <w:t xml:space="preserve">            if (c.attributeSchema) {</w:t>
        <w:br/>
        <w:t xml:space="preserve">              schema = typeof c.attributeSchema === 'string' ? JSON.parse(c.attr...</w:t>
        <w:br/>
        <w:t xml:space="preserve">            }</w:t>
        <w:br/>
        <w:t xml:space="preserve">          } catch {</w:t>
        <w:br/>
        <w:t xml:space="preserve">            schema = [];</w:t>
        <w:br/>
        <w:t xml:space="preserve">          }</w:t>
        <w:br/>
        <w:t xml:space="preserve">          const iconUrlValue = c.iconUrl ?? null;</w:t>
        <w:br/>
        <w:t xml:space="preserve">          const iconValue = c.icon ?? null;</w:t>
        <w:br/>
        <w:t xml:space="preserve">          return {</w:t>
        <w:br/>
        <w:t xml:space="preserve">            id: c.id,</w:t>
        <w:br/>
        <w:t xml:space="preserve">            name: c.name,</w:t>
        <w:br/>
        <w:t xml:space="preserve">            icon: iconValue,</w:t>
        <w:br/>
        <w:t xml:space="preserve">            iconUrl: iconUrlValue,</w:t>
        <w:br/>
        <w:t xml:space="preserve">            parentId: c.parentId,</w:t>
        <w:br/>
        <w:t xml:space="preserve">            sortOrder: c.sortOrder,</w:t>
        <w:br/>
        <w:t xml:space="preserve">            isLeaf: c.isLeaf,</w:t>
        <w:br/>
        <w:t xml:space="preserve">            isActive: (c as any).isActive !== undefined ? (c as any).isActive : ...</w:t>
        <w:br/>
        <w:t xml:space="preserve">            isHot: (c as any).isHot ?? false,</w:t>
        <w:br/>
        <w:t xml:space="preserve">            attributeSchema: schema,</w:t>
        <w:br/>
        <w:t xml:space="preserve">            children: buildTree(c.id),</w:t>
        <w:br/>
        <w:t xml:space="preserve">          };</w:t>
        <w:br/>
        <w:t xml:space="preserve">        });</w:t>
        <w:br/>
        <w:t xml:space="preserve">    };</w:t>
        <w:br/>
        <w:t xml:space="preserve">    const tree = buildTree(null);</w:t>
        <w:br/>
        <w:t xml:space="preserve">    return ok(res, tree);</w:t>
        <w:br/>
        <w:t xml:space="preserve">  }),</w:t>
      </w:r>
    </w:p>
    <w:p>
      <w:r>
        <w:br w:type="page"/>
      </w:r>
    </w:p>
    <w:p>
      <w:pPr>
        <w:spacing w:line="240" w:lineRule="exact" w:after="0" w:before="0"/>
      </w:pPr>
      <w:r>
        <w:t>);</w:t>
        <w:br/>
        <w:t>router.get(</w:t>
        <w:br/>
        <w:t xml:space="preserve">  '/hot',</w:t>
        <w:br/>
        <w:t xml:space="preserve">  asyncHandler(async (_req, res) =&gt; {</w:t>
        <w:br/>
        <w:t xml:space="preserve">    const hotCategories = await prisma.category.findMany({</w:t>
        <w:br/>
        <w:t xml:space="preserve">      where: {</w:t>
        <w:br/>
        <w:t xml:space="preserve">        isHot: true,</w:t>
        <w:br/>
        <w:t xml:space="preserve">        OR: [</w:t>
        <w:br/>
        <w:t xml:space="preserve">          { isActive: true },</w:t>
        <w:br/>
        <w:t xml:space="preserve">          { isActive: { equals: undefined } }</w:t>
        <w:br/>
        <w:t xml:space="preserve">        ]</w:t>
        <w:br/>
        <w:t xml:space="preserve">      },</w:t>
        <w:br/>
        <w:t xml:space="preserve">      orderBy: { sortOrder: 'asc' },</w:t>
        <w:br/>
        <w:t xml:space="preserve">    });</w:t>
        <w:br/>
        <w:t xml:space="preserve">    const result = hotCategories.map((c) =&gt; {</w:t>
        <w:br/>
        <w:t xml:space="preserve">      let schema: any[] = [];</w:t>
        <w:br/>
        <w:t xml:space="preserve">      try {</w:t>
        <w:br/>
        <w:t xml:space="preserve">        if (c.attributeSchema) {</w:t>
        <w:br/>
        <w:t xml:space="preserve">          schema = typeof c.attributeSchema === 'string' ? JSON.parse(c.attribut...</w:t>
        <w:br/>
        <w:t xml:space="preserve">        }</w:t>
        <w:br/>
        <w:t xml:space="preserve">      } catch {</w:t>
        <w:br/>
        <w:t xml:space="preserve">        schema = [];</w:t>
        <w:br/>
        <w:t xml:space="preserve">      }</w:t>
        <w:br/>
        <w:t xml:space="preserve">      return {</w:t>
        <w:br/>
        <w:t xml:space="preserve">        id: c.id,</w:t>
        <w:br/>
        <w:t xml:space="preserve">        name: c.name,</w:t>
        <w:br/>
        <w:t xml:space="preserve">        icon: c.icon ?? null,</w:t>
        <w:br/>
        <w:t xml:space="preserve">        iconUrl: c.iconUrl ?? null,</w:t>
        <w:br/>
        <w:t xml:space="preserve">        parentId: c.parentId,</w:t>
        <w:br/>
        <w:t xml:space="preserve">        sortOrder: c.sortOrder,</w:t>
        <w:br/>
        <w:t xml:space="preserve">        isLeaf: c.isLeaf,</w:t>
        <w:br/>
        <w:t xml:space="preserve">        isActive: (c as any).isActive !== undefined ? (c as any).isActive : true...</w:t>
        <w:br/>
        <w:t xml:space="preserve">        isHot: (c as any).isHot ?? false,</w:t>
        <w:br/>
        <w:t xml:space="preserve">        attributeSchema: schema,</w:t>
        <w:br/>
        <w:t xml:space="preserve">      };</w:t>
        <w:br/>
        <w:t xml:space="preserve">    });</w:t>
        <w:br/>
        <w:t xml:space="preserve">    return ok(res, result);</w:t>
        <w:br/>
        <w:t xml:space="preserve">  }),</w:t>
        <w:br/>
        <w:t>);</w:t>
        <w:br/>
        <w:t>router.get(</w:t>
        <w:br/>
        <w:t xml:space="preserve">  '/:id/schema',</w:t>
        <w:br/>
        <w:t xml:space="preserve">  asyncHandler(async (req, res) =&gt; {</w:t>
        <w:br/>
        <w:t xml:space="preserve">    const category = await prisma.category.findUnique({</w:t>
        <w:br/>
        <w:t xml:space="preserve">      where: { id: req.params.id },</w:t>
        <w:br/>
        <w:t xml:space="preserve">    });</w:t>
        <w:br/>
        <w:t xml:space="preserve">    if (!category) {</w:t>
        <w:br/>
        <w:t xml:space="preserve">      throw new ApiError(404, '分类不存在');</w:t>
        <w:br/>
        <w:t xml:space="preserve">    }</w:t>
        <w:br/>
        <w:t xml:space="preserve">    let schema: any[] = [];</w:t>
        <w:br/>
        <w:t xml:space="preserve">    try {</w:t>
      </w:r>
    </w:p>
    <w:p>
      <w:r>
        <w:br w:type="page"/>
      </w:r>
    </w:p>
    <w:p>
      <w:pPr>
        <w:spacing w:line="240" w:lineRule="exact" w:after="0" w:before="0"/>
      </w:pPr>
      <w:r>
        <w:t xml:space="preserve">      if (category.attributeSchema) {</w:t>
        <w:br/>
        <w:t xml:space="preserve">        schema = typeof category.attributeSchema === 'string' ? JSON.parse(categ...</w:t>
        <w:br/>
        <w:t xml:space="preserve">      }</w:t>
        <w:br/>
        <w:t xml:space="preserve">    } catch {</w:t>
        <w:br/>
        <w:t xml:space="preserve">      schema = [];</w:t>
        <w:br/>
        <w:t xml:space="preserve">    }</w:t>
        <w:br/>
        <w:t xml:space="preserve">    return ok(res, {</w:t>
        <w:br/>
        <w:t xml:space="preserve">      categoryId: category.id,</w:t>
        <w:br/>
        <w:t xml:space="preserve">      name: category.name,</w:t>
        <w:br/>
        <w:t xml:space="preserve">      isLeaf: category.isLeaf,</w:t>
        <w:br/>
        <w:t xml:space="preserve">      attributeSchema: schema,</w:t>
        <w:br/>
        <w:t xml:space="preserve">    });</w:t>
        <w:br/>
        <w:t xml:space="preserve">  }),</w:t>
        <w:br/>
        <w:t>);</w:t>
        <w:br/>
        <w:t>export default router;</w:t>
        <w:br/>
        <w:t>import { env } from '../config/env.js';</w:t>
        <w:br/>
        <w:t>import { prisma } from '../lib/prisma.js';</w:t>
        <w:br/>
        <w:t>import { ApiError } from '../lib/http.js';</w:t>
        <w:br/>
        <w:t>export interface AiRecommendation {</w:t>
        <w:br/>
        <w:t xml:space="preserve">  merchantId: string;</w:t>
        <w:br/>
        <w:t xml:space="preserve">  itemId: string;</w:t>
        <w:br/>
        <w:t xml:space="preserve">  name: string;</w:t>
        <w:br/>
        <w:t xml:space="preserve">  price: number;</w:t>
        <w:br/>
        <w:t>}</w:t>
        <w:br/>
        <w:t>export interface AiReply {</w:t>
        <w:br/>
        <w:t xml:space="preserve">  reply: string;</w:t>
        <w:br/>
        <w:t xml:space="preserve">  recommendations: AiRecommendation[];</w:t>
        <w:br/>
        <w:t>}</w:t>
        <w:br/>
        <w:t>export interface AiProvider {</w:t>
        <w:br/>
        <w:t xml:space="preserve">  recommend(prompt: string): Promise&lt;AiReply&gt;;</w:t>
        <w:br/>
        <w:t xml:space="preserve">  generateText(prompt: string): Promise&lt;string&gt;;</w:t>
        <w:br/>
        <w:t>}</w:t>
        <w:br/>
        <w:t>async function buildMerchantContext() {</w:t>
        <w:br/>
        <w:t xml:space="preserve">  const merchants = await prisma.merchant.findMany();</w:t>
        <w:br/>
        <w:t xml:space="preserve">  return merchants.map((m) =&gt; ({</w:t>
        <w:br/>
        <w:t xml:space="preserve">    id: m.externalId ?? m.id,</w:t>
        <w:br/>
        <w:t xml:space="preserve">    name: m.name,</w:t>
        <w:br/>
        <w:t xml:space="preserve">    tags: JSON.parse(m.tags) as string[],</w:t>
        <w:br/>
        <w:t xml:space="preserve">    items: [] as any[],</w:t>
        <w:br/>
        <w:t xml:space="preserve">  }));</w:t>
        <w:br/>
        <w:t>}</w:t>
        <w:br/>
        <w:t>const mockProvider: AiProvider = {</w:t>
        <w:br/>
        <w:t xml:space="preserve">  async recommend(prompt) {</w:t>
        <w:br/>
        <w:t xml:space="preserve">    const merchants = await buildMerchantContext();</w:t>
        <w:br/>
        <w:t xml:space="preserve">    const foodPicks = merchants</w:t>
        <w:br/>
        <w:t xml:space="preserve">      .flatMap((m) =&gt; m.items.slice(0, 1).map((i) =&gt; ({ merchantId: m.id, itemId...</w:t>
        <w:br/>
        <w:t xml:space="preserve">      .slice(0, 2);</w:t>
        <w:br/>
        <w:t xml:space="preserve">    return {</w:t>
        <w:br/>
        <w:t xml:space="preserve">      reply:</w:t>
        <w:br/>
        <w:t xml:space="preserve">        `您好！我是清远同城智能助手。收到您的需求「${prompt}」。\n\n` +</w:t>
      </w:r>
    </w:p>
    <w:p>
      <w:r>
        <w:br w:type="page"/>
      </w:r>
    </w:p>
    <w:p>
      <w:pPr>
        <w:spacing w:line="240" w:lineRule="exact" w:after="0" w:before="0"/>
      </w:pPr>
      <w:r>
        <w:t xml:space="preserve">        '为您推荐清远壮族瑶族自治县的本地好物，点击卡片可直接下单体验哦！',</w:t>
        <w:br/>
        <w:t xml:space="preserve">      recommendations: foodPicks,</w:t>
        <w:br/>
        <w:t xml:space="preserve">    };</w:t>
        <w:br/>
        <w:t xml:space="preserve">  },</w:t>
        <w:br/>
        <w:t xml:space="preserve">  async generateText(prompt) {</w:t>
        <w:br/>
        <w:t xml:space="preserve">    const hintMatch = prompt.match(/“(.+)”/);</w:t>
        <w:br/>
        <w:t xml:space="preserve">    const hint = hintMatch ? hintMatch[1] : '这件宝贝';</w:t>
        <w:br/>
        <w:t xml:space="preserve">    return `我这里有一款非常不错的${hint}，平时很爱惜，功能一切正常，配件齐全。\n因为近期用不上了，所以低价转让给有需要的朋友。\n\n支持...</w:t>
        <w:br/>
        <w:t xml:space="preserve">  },</w:t>
        <w:br/>
        <w:t>};</w:t>
        <w:br/>
        <w:t>const dashscopeProvider: AiProvider = {</w:t>
        <w:br/>
        <w:t xml:space="preserve">  async recommend(prompt) {</w:t>
        <w:br/>
        <w:t xml:space="preserve">    if (!env.aiApiKey) throw new Error('AI_API_KEY 未配置');</w:t>
        <w:br/>
        <w:t xml:space="preserve">    const merchants = await buildMerchantContext();</w:t>
        <w:br/>
        <w:t xml:space="preserve">    const sys =</w:t>
        <w:br/>
        <w:t xml:space="preserve">      '你是熟悉广东省清远市清远壮族瑶族自治县的同城生活专家。请基于给定商户数据做定制推荐, ' +</w:t>
        <w:br/>
        <w:t xml:space="preserve">      '只输出合法 JSON: {"reply":"...","recommendations":[{"merchantId","itemId","nam...</w:t>
        <w:br/>
        <w:t xml:space="preserve">    const resp = await fetch('https://dashscope.aliyuncs.com/compatible-mode/v1/...</w:t>
        <w:br/>
        <w:t xml:space="preserve">      method: 'POST',</w:t>
        <w:br/>
        <w:t xml:space="preserve">      headers: { 'Content-Type': 'application/json', Authorization: `Bearer ${en...</w:t>
        <w:br/>
        <w:t xml:space="preserve">      body: JSON.stringify({</w:t>
        <w:br/>
        <w:t xml:space="preserve">        model: env.aiModel,</w:t>
        <w:br/>
        <w:t xml:space="preserve">        messages: [</w:t>
        <w:br/>
        <w:t xml:space="preserve">          { role: 'system', content: sys },</w:t>
        <w:br/>
        <w:t xml:space="preserve">          { role: 'user', content: `商户数据:\n${JSON.stringify(merchants)}\n\n用户留言:...</w:t>
        <w:br/>
        <w:t xml:space="preserve">        ],</w:t>
        <w:br/>
        <w:t xml:space="preserve">        response_format: { type: 'json_object' },</w:t>
        <w:br/>
        <w:t xml:space="preserve">      }),</w:t>
        <w:br/>
        <w:t xml:space="preserve">    });</w:t>
        <w:br/>
        <w:t xml:space="preserve">    const data = (await resp.json()) as { choices?: Array&lt;{ message?: { content?...</w:t>
        <w:br/>
        <w:t xml:space="preserve">    const text = data.choices?.[0]?.message?.content ?? '{}';</w:t>
        <w:br/>
        <w:t xml:space="preserve">    return JSON.parse(text) as AiReply;</w:t>
        <w:br/>
        <w:t xml:space="preserve">  },</w:t>
        <w:br/>
        <w:t xml:space="preserve">  async generateText(prompt) {</w:t>
        <w:br/>
        <w:t xml:space="preserve">    if (!env.aiApiKey) throw new Error('AI_API_KEY 未配置');</w:t>
        <w:br/>
        <w:t xml:space="preserve">    const resp = await fetch('https://dashscope.aliyuncs.com/compatible-mode/v1/...</w:t>
        <w:br/>
        <w:t xml:space="preserve">      method: 'POST',</w:t>
        <w:br/>
        <w:t xml:space="preserve">      headers: { 'Content-Type': 'application/json', Authorization: `Bearer ${en...</w:t>
        <w:br/>
        <w:t xml:space="preserve">      body: JSON.stringify({</w:t>
        <w:br/>
        <w:t xml:space="preserve">        model: env.aiModel,</w:t>
        <w:br/>
        <w:t xml:space="preserve">        messages: [{ role: 'user', content: prompt }],</w:t>
        <w:br/>
        <w:t xml:space="preserve">      }),</w:t>
        <w:br/>
        <w:t xml:space="preserve">    });</w:t>
        <w:br/>
        <w:t xml:space="preserve">    const data = (await resp.json()) as { choices?: Array&lt;{ message?: { content?...</w:t>
        <w:br/>
        <w:t xml:space="preserve">    return data.choices?.[0]?.message?.content ?? '';</w:t>
        <w:br/>
        <w:t xml:space="preserve">  },</w:t>
        <w:br/>
        <w:t>};</w:t>
        <w:br/>
        <w:t>const deepseekProvider: AiProvider = {</w:t>
        <w:br/>
        <w:t xml:space="preserve">  async recommend(prompt) {</w:t>
        <w:br/>
        <w:t xml:space="preserve">    if (!env.aiApiKey) {</w:t>
      </w:r>
    </w:p>
    <w:p>
      <w:r>
        <w:br w:type="page"/>
      </w:r>
    </w:p>
    <w:p>
      <w:pPr>
        <w:spacing w:line="240" w:lineRule="exact" w:after="0" w:before="0"/>
      </w:pPr>
      <w:r>
        <w:t xml:space="preserve">      console.warn('[AI] AI_API_KEY 未配置，降级为 mock 推荐');</w:t>
        <w:br/>
        <w:t xml:space="preserve">      return mockProvider.recommend(prompt);</w:t>
        <w:br/>
        <w:t xml:space="preserve">    }</w:t>
        <w:br/>
        <w:t xml:space="preserve">    const merchants = await buildMerchantContext();</w:t>
        <w:br/>
        <w:t xml:space="preserve">    const sys =</w:t>
        <w:br/>
        <w:t xml:space="preserve">      '你是熟悉广东省清远市清远壮族瑶族自治县的同城生活专家。请基于给定商户数据做定制推荐, ' +</w:t>
        <w:br/>
        <w:t xml:space="preserve">      '只输出合法 JSON: {"reply":"...","recommendations":[{"merchantId":"","itemId":"...</w:t>
        <w:br/>
        <w:t xml:space="preserve">    const resp = await fetch('https://api.deepseek.com/chat/completions', {</w:t>
        <w:br/>
        <w:t xml:space="preserve">      method: 'POST',</w:t>
        <w:br/>
        <w:t xml:space="preserve">      headers: { 'Content-Type': 'application/json', Authorization: `Bearer ${en...</w:t>
        <w:br/>
        <w:t xml:space="preserve">      body: JSON.stringify({</w:t>
        <w:br/>
        <w:t xml:space="preserve">        model: env.aiModel || 'deepseek-chat',</w:t>
        <w:br/>
        <w:t xml:space="preserve">        messages: [</w:t>
        <w:br/>
        <w:t xml:space="preserve">          { role: 'system', content: sys },</w:t>
        <w:br/>
        <w:t xml:space="preserve">          { role: 'user', content: `商户数据:\n${JSON.stringify(merchants)}\n\n用户留言:...</w:t>
        <w:br/>
        <w:t xml:space="preserve">        ],</w:t>
        <w:br/>
        <w:t xml:space="preserve">        response_format: { type: 'json_object' },</w:t>
        <w:br/>
        <w:t xml:space="preserve">      }),</w:t>
        <w:br/>
        <w:t xml:space="preserve">    });</w:t>
        <w:br/>
        <w:t xml:space="preserve">    const data = (await resp.json()) as any;</w:t>
        <w:br/>
        <w:t xml:space="preserve">    if (data.error) {</w:t>
        <w:br/>
        <w:t xml:space="preserve">      throw new ApiError(500, data.error.message || 'AI API Error');</w:t>
        <w:br/>
        <w:t xml:space="preserve">    }</w:t>
        <w:br/>
        <w:t xml:space="preserve">    const text = data.choices?.[0]?.message?.content ?? '{}';</w:t>
        <w:br/>
        <w:t xml:space="preserve">    return JSON.parse(text) as AiReply;</w:t>
        <w:br/>
        <w:t xml:space="preserve">  },</w:t>
        <w:br/>
        <w:t xml:space="preserve">  async generateText(prompt) {</w:t>
        <w:br/>
        <w:t xml:space="preserve">    if (!env.aiApiKey) throw new Error('AI_API_KEY 未配置，请在 .env 中设置');</w:t>
        <w:br/>
        <w:t xml:space="preserve">    const resp = await fetch('https://api.deepseek.com/chat/completions', {</w:t>
        <w:br/>
        <w:t xml:space="preserve">      method: 'POST',</w:t>
        <w:br/>
        <w:t xml:space="preserve">      headers: { 'Content-Type': 'application/json', Authorization: `Bearer ${en...</w:t>
        <w:br/>
        <w:t xml:space="preserve">      body: JSON.stringify({</w:t>
        <w:br/>
        <w:t xml:space="preserve">        model: env.aiModel || 'deepseek-chat',</w:t>
        <w:br/>
        <w:t xml:space="preserve">        messages: [{ role: 'user', content: prompt }],</w:t>
        <w:br/>
        <w:t xml:space="preserve">        response_format: { type: 'json_object' }</w:t>
        <w:br/>
        <w:t xml:space="preserve">      }),</w:t>
        <w:br/>
        <w:t xml:space="preserve">    });</w:t>
        <w:br/>
        <w:t xml:space="preserve">    const data = (await resp.json()) as any;</w:t>
        <w:br/>
        <w:t xml:space="preserve">    if (data.error) {</w:t>
        <w:br/>
        <w:t xml:space="preserve">      throw new ApiError(500, data.error.message || 'AI API Error');</w:t>
        <w:br/>
        <w:t xml:space="preserve">    }</w:t>
        <w:br/>
        <w:t xml:space="preserve">    return data.choices?.[0]?.message?.content ?? '{}';</w:t>
        <w:br/>
        <w:t xml:space="preserve">  },</w:t>
        <w:br/>
        <w:t>};</w:t>
        <w:br/>
        <w:t>export function getAiProvider(): AiProvider {</w:t>
        <w:br/>
        <w:t xml:space="preserve">  return deepseekProvider;</w:t>
        <w:br/>
        <w:t>}</w:t>
        <w:br/>
        <w:t>import { PrismaClient } from '@prisma/client';</w:t>
        <w:br/>
        <w:t>const prisma = new PrismaClient();</w:t>
        <w:br/>
        <w:t>class TrieNode {</w:t>
      </w:r>
    </w:p>
    <w:p>
      <w:r>
        <w:br w:type="page"/>
      </w:r>
    </w:p>
    <w:p>
      <w:pPr>
        <w:spacing w:line="240" w:lineRule="exact" w:after="0" w:before="0"/>
      </w:pPr>
      <w:r>
        <w:t xml:space="preserve">    children: Map&lt;string, TrieNode&gt; = new Map();</w:t>
        <w:br/>
        <w:t xml:space="preserve">    isEnd: boolean = false;</w:t>
        <w:br/>
        <w:t xml:space="preserve">    word: string = '';</w:t>
        <w:br/>
        <w:t xml:space="preserve">    level: number = 1;</w:t>
        <w:br/>
        <w:t>}</w:t>
        <w:br/>
        <w:t>export class DFAEngine {</w:t>
        <w:br/>
        <w:t xml:space="preserve">    private root: TrieNode = new TrieNode();</w:t>
        <w:br/>
        <w:t xml:space="preserve">    private isInitialized: boolean = false;</w:t>
        <w:br/>
        <w:t xml:space="preserve">    async init() {</w:t>
        <w:br/>
        <w:t xml:space="preserve">        this.root = new TrieNode();</w:t>
        <w:br/>
        <w:t xml:space="preserve">        const words = await prisma.sensitiveWord.findMany();</w:t>
        <w:br/>
        <w:t xml:space="preserve">        for (const w of words) {</w:t>
        <w:br/>
        <w:t xml:space="preserve">            this.addWord(w.word, w.level);</w:t>
        <w:br/>
        <w:t xml:space="preserve">        }</w:t>
        <w:br/>
        <w:t xml:space="preserve">        this.isInitialized = true;</w:t>
        <w:br/>
        <w:t xml:space="preserve">        console.log(`[DFA] Loaded ${words.length} sensitive words into Trie.`);</w:t>
        <w:br/>
        <w:t xml:space="preserve">    }</w:t>
        <w:br/>
        <w:t xml:space="preserve">    addWord(word: string, level: number = 1) {</w:t>
        <w:br/>
        <w:t xml:space="preserve">        let node = this.root;</w:t>
        <w:br/>
        <w:t xml:space="preserve">        for (const char of word) {</w:t>
        <w:br/>
        <w:t xml:space="preserve">            if (!node.children.has(char)) {</w:t>
        <w:br/>
        <w:t xml:space="preserve">                node.children.set(char, new TrieNode());</w:t>
        <w:br/>
        <w:t xml:space="preserve">            }</w:t>
        <w:br/>
        <w:t xml:space="preserve">            node = node.children.get(char)!;</w:t>
        <w:br/>
        <w:t xml:space="preserve">        }</w:t>
        <w:br/>
        <w:t xml:space="preserve">        node.isEnd = true;</w:t>
        <w:br/>
        <w:t xml:space="preserve">        node.word = word;</w:t>
        <w:br/>
        <w:t xml:space="preserve">        node.level = level;</w:t>
        <w:br/>
        <w:t xml:space="preserve">    }</w:t>
        <w:br/>
        <w:t xml:space="preserve">    match(text: string): { matched: boolean; words: {word: string, level: number...</w:t>
        <w:br/>
        <w:t xml:space="preserve">        if (!this.isInitialized) return { matched: false, words: [] };</w:t>
        <w:br/>
        <w:t xml:space="preserve">        const matchedWords = new Set&lt;{word: string, level: number}&gt;();</w:t>
        <w:br/>
        <w:t xml:space="preserve">        for (let i = 0; i &lt; text.length; i++) {</w:t>
        <w:br/>
        <w:t xml:space="preserve">            let node = this.root;</w:t>
        <w:br/>
        <w:t xml:space="preserve">            for (let j = i; j &lt; text.length; j++) {</w:t>
        <w:br/>
        <w:t xml:space="preserve">                const char = text[j];</w:t>
        <w:br/>
        <w:t xml:space="preserve">                if (!node.children.has(char)) break;</w:t>
        <w:br/>
        <w:t xml:space="preserve">                node = node.children.get(char)!;</w:t>
        <w:br/>
        <w:t xml:space="preserve">                if (node.isEnd) {</w:t>
        <w:br/>
        <w:t xml:space="preserve">                    matchedWords.add({word: node.word, level: node.level});</w:t>
        <w:br/>
        <w:t xml:space="preserve">                }</w:t>
        <w:br/>
        <w:t xml:space="preserve">            }</w:t>
        <w:br/>
        <w:t xml:space="preserve">        }</w:t>
        <w:br/>
        <w:t xml:space="preserve">        const result = Array.from(matchedWords).filter((v, i, a) =&gt; a.findIndex(...</w:t>
        <w:br/>
        <w:t xml:space="preserve">        return {</w:t>
        <w:br/>
        <w:t xml:space="preserve">            matched: result.length &gt; 0,</w:t>
        <w:br/>
        <w:t xml:space="preserve">            words: result</w:t>
        <w:br/>
        <w:t xml:space="preserve">        };</w:t>
        <w:br/>
        <w:t xml:space="preserve">    }</w:t>
        <w:br/>
        <w:t>}</w:t>
      </w:r>
    </w:p>
    <w:p>
      <w:r>
        <w:br w:type="page"/>
      </w:r>
    </w:p>
    <w:p>
      <w:pPr>
        <w:spacing w:line="240" w:lineRule="exact" w:after="0" w:before="0"/>
      </w:pPr>
      <w:r>
        <w:t>export const dfaEngine = new DFAEngine();</w:t>
        <w:br/>
        <w:t>import { prisma } from '../lib/prisma.js';</w:t>
        <w:br/>
        <w:t>export const startLifecycleCron = () =&gt; {</w:t>
        <w:br/>
        <w:t xml:space="preserve">  const sweep = async () =&gt; {</w:t>
        <w:br/>
        <w:t xml:space="preserve">    try {</w:t>
        <w:br/>
        <w:t xml:space="preserve">      console.log('[LifecycleCron] Running lifecycle sweep...');</w:t>
        <w:br/>
        <w:t xml:space="preserve">      const now = new Date();</w:t>
        <w:br/>
        <w:t xml:space="preserve">      const archivedMoments = await prisma.post.updateMany({</w:t>
        <w:br/>
        <w:t xml:space="preserve">        where: {</w:t>
        <w:br/>
        <w:t xml:space="preserve">          postType: 'MOMENT',</w:t>
        <w:br/>
        <w:t xml:space="preserve">          status: 'published',</w:t>
        <w:br/>
        <w:t xml:space="preserve">          expireAt: { lt: now }</w:t>
        <w:br/>
        <w:t xml:space="preserve">        },</w:t>
        <w:br/>
        <w:t xml:space="preserve">        data: { status: 'archived' }</w:t>
        <w:br/>
        <w:t xml:space="preserve">      });</w:t>
        <w:br/>
        <w:t xml:space="preserve">      if (archivedMoments.count &gt; 0) {</w:t>
        <w:br/>
        <w:t xml:space="preserve">        console.log(`[LifecycleCron] Archived ${archivedMoments.count} MOMENT po...</w:t>
        <w:br/>
        <w:t xml:space="preserve">      }</w:t>
        <w:br/>
        <w:t xml:space="preserve">      const expiredPosts = await prisma.post.updateMany({</w:t>
        <w:br/>
        <w:t xml:space="preserve">        where: {</w:t>
        <w:br/>
        <w:t xml:space="preserve">          postType: 'CLASSIFIED',</w:t>
        <w:br/>
        <w:t xml:space="preserve">          status: 'published',</w:t>
        <w:br/>
        <w:t xml:space="preserve">          expireAt: { lt: now }</w:t>
        <w:br/>
        <w:t xml:space="preserve">        },</w:t>
        <w:br/>
        <w:t xml:space="preserve">        data: { status: 'expired' }</w:t>
        <w:br/>
        <w:t xml:space="preserve">      });</w:t>
        <w:br/>
        <w:t xml:space="preserve">      if (expiredPosts.count &gt; 0) {</w:t>
        <w:br/>
        <w:t xml:space="preserve">        console.log(`[LifecycleCron] Expired ${expiredPosts.count} CLASSIFIED po...</w:t>
        <w:br/>
        <w:t xml:space="preserve">      }</w:t>
        <w:br/>
        <w:t xml:space="preserve">      const suspendedMerchants = await prisma.merchantCertification.updateMany({</w:t>
        <w:br/>
        <w:t xml:space="preserve">        where: {</w:t>
        <w:br/>
        <w:t xml:space="preserve">          status: 'APPROVED',</w:t>
        <w:br/>
        <w:t xml:space="preserve">          OR: [</w:t>
        <w:br/>
        <w:t xml:space="preserve">            { expireAt: { lt: now } },</w:t>
        <w:br/>
        <w:t xml:space="preserve">            { lastConfirmedAt: { lt: new Date(now.getTime() - 90 * 24 * 60 * 60 ...</w:t>
        <w:br/>
        <w:t xml:space="preserve">          ]</w:t>
        <w:br/>
        <w:t xml:space="preserve">        },</w:t>
        <w:br/>
        <w:t xml:space="preserve">        data: { status: 'SUSPENDED' }</w:t>
        <w:br/>
        <w:t xml:space="preserve">      });</w:t>
        <w:br/>
        <w:t xml:space="preserve">      if (suspendedMerchants.count &gt; 0) {</w:t>
        <w:br/>
        <w:t xml:space="preserve">        console.log(`[LifecycleCron] Suspended ${suspendedMerchants.count} merch...</w:t>
        <w:br/>
        <w:t xml:space="preserve">      }</w:t>
        <w:br/>
        <w:t xml:space="preserve">    } catch (error) {</w:t>
        <w:br/>
        <w:t xml:space="preserve">      console.error('[LifecycleCron] Error during sweep:', error);</w:t>
        <w:br/>
        <w:t xml:space="preserve">    }</w:t>
        <w:br/>
        <w:t xml:space="preserve">  };</w:t>
        <w:br/>
        <w:t xml:space="preserve">  setInterval(sweep, 1000 * 60 * 60);</w:t>
        <w:br/>
        <w:t xml:space="preserve">  setTimeout(sweep, 5000);</w:t>
        <w:br/>
        <w:t>};</w:t>
        <w:br/>
        <w:t>import { env } from '../config/env.js';</w:t>
      </w:r>
    </w:p>
    <w:p>
      <w:r>
        <w:br w:type="page"/>
      </w:r>
    </w:p>
    <w:p>
      <w:pPr>
        <w:spacing w:line="240" w:lineRule="exact" w:after="0" w:before="0"/>
      </w:pPr>
      <w:r>
        <w:t>import { dfaEngine } from './dfa.js';</w:t>
        <w:br/>
        <w:t>export interface ModerationResult {</w:t>
        <w:br/>
        <w:t xml:space="preserve">  pass: boolean;</w:t>
        <w:br/>
        <w:t xml:space="preserve">  status: 'PUBLISHED' | 'MANUAL_REVIEWING' | 'REJECTED' | 'AI_REVIEWING';</w:t>
        <w:br/>
        <w:t xml:space="preserve">  note?: string;</w:t>
        <w:br/>
        <w:t xml:space="preserve">  matchedWords?: string[];</w:t>
        <w:br/>
        <w:t xml:space="preserve">  level?: number;</w:t>
        <w:br/>
        <w:t>}</w:t>
        <w:br/>
        <w:t>export function moderateContent(title: string, description: string): ModerationR...</w:t>
        <w:br/>
        <w:t xml:space="preserve">  if (!env.contentModerationEnabled) {</w:t>
        <w:br/>
        <w:t xml:space="preserve">    return { pass: true, status: 'PUBLISHED' };</w:t>
        <w:br/>
        <w:t xml:space="preserve">  }</w:t>
        <w:br/>
        <w:t xml:space="preserve">  const text = `${title} ${description}`;</w:t>
        <w:br/>
        <w:t xml:space="preserve">  const dfaResult = dfaEngine.match(text);</w:t>
        <w:br/>
        <w:t xml:space="preserve">  if (dfaResult.matched) {</w:t>
        <w:br/>
        <w:t xml:space="preserve">    const blockedWords = dfaResult.words.filter(w =&gt; w.level &gt;= 3);</w:t>
        <w:br/>
        <w:t xml:space="preserve">    if (blockedWords.length &gt; 0) {</w:t>
        <w:br/>
        <w:t xml:space="preserve">      return {</w:t>
        <w:br/>
        <w:t xml:space="preserve">        pass: false,</w:t>
        <w:br/>
        <w:t xml:space="preserve">        status: 'REJECTED',</w:t>
        <w:br/>
        <w:t xml:space="preserve">        note: `触发严重违禁词: ${blockedWords.map(w =&gt; w.word).join(', ')}`,</w:t>
        <w:br/>
        <w:t xml:space="preserve">        matchedWords: blockedWords.map(w =&gt; w.word),</w:t>
        <w:br/>
        <w:t xml:space="preserve">        level: 3</w:t>
        <w:br/>
        <w:t xml:space="preserve">      };</w:t>
        <w:br/>
        <w:t xml:space="preserve">    }</w:t>
        <w:br/>
        <w:t xml:space="preserve">    const reviewWords = dfaResult.words.filter(w =&gt; w.level === 2);</w:t>
        <w:br/>
        <w:t xml:space="preserve">    if (reviewWords.length &gt; 0) {</w:t>
        <w:br/>
        <w:t xml:space="preserve">      return {</w:t>
        <w:br/>
        <w:t xml:space="preserve">        pass: true,</w:t>
        <w:br/>
        <w:t xml:space="preserve">        status: 'MANUAL_REVIEWING',</w:t>
        <w:br/>
        <w:t xml:space="preserve">        note: `包含可疑词汇: ${reviewWords.map(w =&gt; w.word).join(', ')}`,</w:t>
        <w:br/>
        <w:t xml:space="preserve">        matchedWords: reviewWords.map(w =&gt; w.word),</w:t>
        <w:br/>
        <w:t xml:space="preserve">        level: 2</w:t>
        <w:br/>
        <w:t xml:space="preserve">      };</w:t>
        <w:br/>
        <w:t xml:space="preserve">    }</w:t>
        <w:br/>
        <w:t xml:space="preserve">  }</w:t>
        <w:br/>
        <w:t xml:space="preserve">  return { pass: true, status: 'AI_REVIEWING', note: '等待 AI 引擎复核' };</w:t>
        <w:br/>
        <w:t>}</w:t>
        <w:br/>
        <w:t>import { getAiProvider } from './ai.js';</w:t>
        <w:br/>
        <w:t>import { prisma } from '../lib/prisma.js';</w:t>
        <w:br/>
        <w:t>import fs from 'node:fs';</w:t>
        <w:br/>
        <w:t>import path from 'node:path';</w:t>
        <w:br/>
        <w:t>import { fileURLToPath } from 'node:url';</w:t>
        <w:br/>
        <w:t>const __dirname = path.dirname(fileURLToPath(import.meta.url));</w:t>
        <w:br/>
        <w:t>const UPLOAD_DIR = path.resolve(__dirname, '../../public/uploads');</w:t>
        <w:br/>
        <w:t>async function triggerVisionReview(images: string[]): Promise&lt;{ pass: boolean; s...</w:t>
        <w:br/>
        <w:t xml:space="preserve">  if (images.length === 0) return { pass: true, status: 'PUBLISHED', reason: '无图...</w:t>
        <w:br/>
        <w:t xml:space="preserve">  if (!env.geminiApiKey) {</w:t>
        <w:br/>
        <w:t xml:space="preserve">     return { pass: true, status: 'MANUAL_REVIEWING', reason: 'Gemini API Key 未配...</w:t>
        <w:br/>
        <w:t xml:space="preserve">  }</w:t>
      </w:r>
    </w:p>
    <w:p>
      <w:r>
        <w:br w:type="page"/>
      </w:r>
    </w:p>
    <w:p>
      <w:pPr>
        <w:spacing w:line="240" w:lineRule="exact" w:after="0" w:before="0"/>
      </w:pPr>
      <w:r>
        <w:t xml:space="preserve">  try {</w:t>
        <w:br/>
        <w:t xml:space="preserve">    const inlineDataList = [];</w:t>
        <w:br/>
        <w:t xml:space="preserve">    for (const url of images) {</w:t>
        <w:br/>
        <w:t xml:space="preserve">      if (url.includes('/uploads/')) {</w:t>
        <w:br/>
        <w:t xml:space="preserve">        const filename = url.split('/').pop();</w:t>
        <w:br/>
        <w:t xml:space="preserve">        if (filename) {</w:t>
        <w:br/>
        <w:t xml:space="preserve">          const filePath = path.join(UPLOAD_DIR, filename);</w:t>
        <w:br/>
        <w:t xml:space="preserve">          if (fs.existsSync(filePath)) {</w:t>
        <w:br/>
        <w:t xml:space="preserve">            const base64 = fs.readFileSync(filePath).toString('base64');</w:t>
        <w:br/>
        <w:t xml:space="preserve">            const ext = path.extname(filename).toLowerCase();</w:t>
        <w:br/>
        <w:t xml:space="preserve">            const mimeType = ext === '.webp' ? 'image/webp' : ext === '.png' ? '...</w:t>
        <w:br/>
        <w:t xml:space="preserve">            inlineDataList.push({</w:t>
        <w:br/>
        <w:t xml:space="preserve">              inline_data: { mime_type: mimeType, data: base64 }</w:t>
        <w:br/>
        <w:t xml:space="preserve">            });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  if (inlineDataList.length === 0) {</w:t>
        <w:br/>
        <w:t xml:space="preserve">       return { pass: true, status: 'MANUAL_REVIEWING', reason: '无有效图片，转人工' };</w:t>
        <w:br/>
        <w:t xml:space="preserve">    }</w:t>
        <w:br/>
        <w:t xml:space="preserve">    const payload = {</w:t>
        <w:br/>
        <w:t xml:space="preserve">      contents: [{</w:t>
        <w:br/>
        <w:t xml:space="preserve">        parts: [</w:t>
        <w:br/>
        <w:t xml:space="preserve">          { text: "作为本地生活平台审核员，请分析这些图片是否包含色情、血腥、暴恐、违禁品等违规内容。输出必须是严格的JSON格式：{\"pa...</w:t>
        <w:br/>
        <w:t xml:space="preserve">          ...inlineDataList</w:t>
        <w:br/>
        <w:t xml:space="preserve">        ]</w:t>
        <w:br/>
        <w:t xml:space="preserve">      }],</w:t>
        <w:br/>
        <w:t xml:space="preserve">      generationConfig: { response_mime_type: "application/json" }</w:t>
        <w:br/>
        <w:t xml:space="preserve">    };</w:t>
        <w:br/>
        <w:t xml:space="preserve">    const response = await fetch(`https://generativelanguage.googleapis.com/v1be...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});</w:t>
        <w:br/>
        <w:t xml:space="preserve">    const data = await response.json() as any;</w:t>
        <w:br/>
        <w:t xml:space="preserve">    const text = data.candidates?.[0]?.content?.parts?.[0]?.text || '{}';</w:t>
        <w:br/>
        <w:t xml:space="preserve">    const parsed = JSON.parse(text);</w:t>
        <w:br/>
        <w:t xml:space="preserve">    return {</w:t>
        <w:br/>
        <w:t xml:space="preserve">      pass: !!parsed.pass,</w:t>
        <w:br/>
        <w:t xml:space="preserve">      status: ['PUBLISHED', 'MANUAL_REVIEWING', 'REJECTED'].includes(parsed.stat...</w:t>
        <w:br/>
        <w:t xml:space="preserve">      reason: parsed.reason || 'Gemini 检查完成'</w:t>
        <w:br/>
        <w:t xml:space="preserve">    };</w:t>
        <w:br/>
        <w:t xml:space="preserve">  } catch (e) {</w:t>
        <w:br/>
        <w:t xml:space="preserve">    console.error('[Vision Review] Error:', e);</w:t>
        <w:br/>
        <w:t xml:space="preserve">    return { pass: true, status: 'MANUAL_REVIEWING', reason: '视觉审查异常，降级人工' };</w:t>
        <w:br/>
        <w:t xml:space="preserve">  }</w:t>
        <w:br/>
        <w:t>}</w:t>
        <w:br/>
        <w:t>export async function triggerAiReview(postId: string, title: string, description...</w:t>
        <w:br/>
        <w:t xml:space="preserve">  try {</w:t>
      </w:r>
    </w:p>
    <w:p>
      <w:r>
        <w:br w:type="page"/>
      </w:r>
    </w:p>
    <w:p>
      <w:pPr>
        <w:spacing w:line="240" w:lineRule="exact" w:after="0" w:before="0"/>
      </w:pPr>
      <w:r>
        <w:t xml:space="preserve">    const textReviewPromise = (async () =&gt; {</w:t>
        <w:br/>
        <w:t xml:space="preserve">      const prompt = `你是一个本地生活服务平台的内容审核AI助手。</w:t>
        <w:br/>
        <w:t>需要你对以下用户发布的商品/服务内容进行深度语义剖析（涉政、涉黄、暴恐、黑产等）。</w:t>
        <w:br/>
        <w:t>标题: ${title}</w:t>
        <w:br/>
        <w:t>内容描述: ${description}</w:t>
        <w:br/>
        <w:t>请严格遵守只输出一个 JSON 对象，结构如下：</w:t>
        <w:br/>
        <w:t>- "pass": boolean (是否通过)</w:t>
        <w:br/>
        <w:t>- "status": "PUBLISHED" | "MANUAL_REVIEWING" | "REJECTED" (如果内容完全纯净合规，无任何违规/广告，返...</w:t>
        <w:br/>
        <w:t>- "reason": string (解释你的判断原因，特别提醒审核员需要注意的点)</w:t>
        <w:br/>
        <w:t>JSON 结果：`;</w:t>
        <w:br/>
        <w:t xml:space="preserve">      const result = await getAiProvider().generateText(prompt);</w:t>
        <w:br/>
        <w:t xml:space="preserve">      let parsed: { pass: boolean; status: string; reason: string };</w:t>
        <w:br/>
        <w:t xml:space="preserve">      try {</w:t>
        <w:br/>
        <w:t xml:space="preserve">        const cleanJson = result.replace(/```json/g, '').replace(/```/g, '').tri...</w:t>
        <w:br/>
        <w:t xml:space="preserve">        parsed = JSON.parse(cleanJson);</w:t>
        <w:br/>
        <w:t xml:space="preserve">      } catch (e) {</w:t>
        <w:br/>
        <w:t xml:space="preserve">        console.error('[AI Review] Failed to parse JSON response:', result);</w:t>
        <w:br/>
        <w:t xml:space="preserve">        return { pass: true, status: 'MANUAL_REVIEWING', reason: '解析失败，降级人工' };</w:t>
        <w:br/>
        <w:t xml:space="preserve">      }</w:t>
        <w:br/>
        <w:t xml:space="preserve">      return {</w:t>
        <w:br/>
        <w:t xml:space="preserve">        pass: parsed.pass,</w:t>
        <w:br/>
        <w:t xml:space="preserve">        status: ['PUBLISHED', 'MANUAL_REVIEWING', 'REJECTED'].includes(parsed.st...</w:t>
        <w:br/>
        <w:t xml:space="preserve">        reason: parsed.reason</w:t>
        <w:br/>
        <w:t xml:space="preserve">      };</w:t>
        <w:br/>
        <w:t xml:space="preserve">    })();</w:t>
        <w:br/>
        <w:t xml:space="preserve">    const [textResult, visionResult] = await Promise.all([textReviewPromise, tri...</w:t>
        <w:br/>
        <w:t xml:space="preserve">    let finalStatus = 'PUBLISHED';</w:t>
        <w:br/>
        <w:t xml:space="preserve">    if (textResult.status === 'REJECTED' || visionResult.status === 'REJECTED') ...</w:t>
        <w:br/>
        <w:t xml:space="preserve">      finalStatus = 'REJECTED';</w:t>
        <w:br/>
        <w:t xml:space="preserve">    } else if (textResult.status === 'MANUAL_REVIEWING' || visionResult.status =...</w:t>
        <w:br/>
        <w:t xml:space="preserve">      finalStatus = 'MANUAL_REVIEWING';</w:t>
        <w:br/>
        <w:t xml:space="preserve">    }</w:t>
        <w:br/>
        <w:t xml:space="preserve">    const combinedNote = `[Text: ${textResult.reason}] [Vision: ${visionResult.r...</w:t>
        <w:br/>
        <w:t xml:space="preserve">    await prisma.post.update({</w:t>
        <w:br/>
        <w:t xml:space="preserve">      where: { id: postId },</w:t>
        <w:br/>
        <w:t xml:space="preserve">      data: {</w:t>
        <w:br/>
        <w:t xml:space="preserve">        status: finalStatus,</w:t>
        <w:br/>
        <w:t xml:space="preserve">        reviewNote: combinedNote</w:t>
        <w:br/>
        <w:t xml:space="preserve">      }</w:t>
        <w:br/>
        <w:t xml:space="preserve">    });</w:t>
        <w:br/>
        <w:t xml:space="preserve">    console.log(`[AI Review] Post ${postId} reviewed. Status -&gt; ${finalStatus}`)...</w:t>
        <w:br/>
        <w:t xml:space="preserve">  } catch (error) {</w:t>
        <w:br/>
        <w:t xml:space="preserve">    console.error(`[AI Review] Error processing post ${postId}:`, error);</w:t>
        <w:br/>
        <w:t xml:space="preserve">    await prisma.post.update({</w:t>
        <w:br/>
        <w:t xml:space="preserve">      where: { id: postId },</w:t>
        <w:br/>
        <w:t xml:space="preserve">      data: { status: 'MANUAL_REVIEWING', reviewNote: 'AI 服务调用失败，降级转人工' }</w:t>
        <w:br/>
        <w:t xml:space="preserve">    });</w:t>
        <w:br/>
        <w:t xml:space="preserve">  }</w:t>
        <w:br/>
        <w:t>}</w:t>
        <w:br/>
        <w:t>export async function triggerProfileAiReview(userId: string, nickname: string | ...</w:t>
      </w:r>
    </w:p>
    <w:p>
      <w:r>
        <w:br w:type="page"/>
      </w:r>
    </w:p>
    <w:p>
      <w:pPr>
        <w:spacing w:line="240" w:lineRule="exact" w:after="0" w:before="0"/>
      </w:pPr>
      <w:r>
        <w:t xml:space="preserve">  if (!nickname) {</w:t>
        <w:br/>
        <w:t xml:space="preserve">    await prisma.user.update({</w:t>
        <w:br/>
        <w:t xml:space="preserve">      where: { id: userId },</w:t>
        <w:br/>
        <w:t xml:space="preserve">      data: { profileReviewStatus: 'MANUAL_REVIEWING', profileReviewNote: '自动进入头...</w:t>
        <w:br/>
        <w:t xml:space="preserve">    });</w:t>
        <w:br/>
        <w:t xml:space="preserve">    return;</w:t>
        <w:br/>
        <w:t xml:space="preserve">  }</w:t>
        <w:br/>
        <w:t xml:space="preserve">  try {</w:t>
        <w:br/>
        <w:t xml:space="preserve">    const prompt = `你是一个本地生活服务平台的内容审核AI助手。</w:t>
        <w:br/>
        <w:t>需要你对以下用户的昵称进行深度语义剖析（涉政、涉黄、暴恐、黑产等）。</w:t>
        <w:br/>
        <w:t>昵称: ${nickname}</w:t>
        <w:br/>
        <w:t>请严格遵守只输出一个 JSON 对象，结构如下：</w:t>
        <w:br/>
        <w:t>- "pass": boolean (是否通过)</w:t>
        <w:br/>
        <w:t>- "status": "MANUAL_REVIEWING" | "REJECTED" (如果合规，请返回 MANUAL_REVIEWING 进入人工头像与昵称...</w:t>
        <w:br/>
        <w:t>- "reason": string (解释你的判断原因，特别提醒审核员需要注意的点)</w:t>
        <w:br/>
        <w:t>JSON 结果：`;</w:t>
        <w:br/>
        <w:t xml:space="preserve">    const result = await getAiProvider().generateText(prompt);</w:t>
        <w:br/>
        <w:t xml:space="preserve">    let parsed: { pass: boolean; status: string; reason: string };</w:t>
        <w:br/>
        <w:t xml:space="preserve">    try {</w:t>
        <w:br/>
        <w:t xml:space="preserve">      const cleanJson = result.replace(/```json/g, '').replace(/```/g, '').trim(...</w:t>
        <w:br/>
        <w:t xml:space="preserve">      parsed = JSON.parse(cleanJson);</w:t>
        <w:br/>
        <w:t xml:space="preserve">      if (parsed.status === 'PUBLISHED') {</w:t>
        <w:br/>
        <w:t xml:space="preserve">        parsed.status = 'MANUAL_REVIEWING';</w:t>
        <w:br/>
        <w:t xml:space="preserve">      }</w:t>
        <w:br/>
        <w:t xml:space="preserve">    } catch (e) {</w:t>
        <w:br/>
        <w:t xml:space="preserve">      console.error('[AI Review] Failed to parse profile JSON response:', result...</w:t>
        <w:br/>
        <w:t xml:space="preserve">      await prisma.user.update({</w:t>
        <w:br/>
        <w:t xml:space="preserve">        where: { id: userId },</w:t>
        <w:br/>
        <w:t xml:space="preserve">        data: { profileReviewStatus: 'MANUAL_REVIEWING', profileReviewNote: 'AI ...</w:t>
        <w:br/>
        <w:t xml:space="preserve">      });</w:t>
        <w:br/>
        <w:t xml:space="preserve">      return;</w:t>
        <w:br/>
        <w:t xml:space="preserve">    }</w:t>
        <w:br/>
        <w:t xml:space="preserve">    const newStatus = ['MANUAL_REVIEWING', 'REJECTED'].includes(parsed.status)</w:t>
        <w:br/>
        <w:t xml:space="preserve">      ? parsed.status</w:t>
        <w:br/>
        <w:t xml:space="preserve">      : 'MANUAL_REVIEWING';</w:t>
        <w:br/>
        <w:t xml:space="preserve">    await prisma.user.update({</w:t>
        <w:br/>
        <w:t xml:space="preserve">      where: { id: userId },</w:t>
        <w:br/>
        <w:t xml:space="preserve">      data: {</w:t>
        <w:br/>
        <w:t xml:space="preserve">        profileReviewStatus: newStatus,</w:t>
        <w:br/>
        <w:t xml:space="preserve">        profileReviewNote: `[DeepSeek AI] ${parsed.reason}`</w:t>
        <w:br/>
        <w:t xml:space="preserve">      }</w:t>
        <w:br/>
        <w:t xml:space="preserve">    });</w:t>
        <w:br/>
        <w:t xml:space="preserve">    console.log(`[AI Review] User profile ${userId} reviewed. Status -&gt; ${newSta...</w:t>
        <w:br/>
        <w:t xml:space="preserve">  } catch (error) {</w:t>
        <w:br/>
        <w:t xml:space="preserve">    console.error(`[AI Review] Error processing user profile ${userId}:`, error)...</w:t>
        <w:br/>
        <w:t xml:space="preserve">    await prisma.user.update({</w:t>
        <w:br/>
        <w:t xml:space="preserve">      where: { id: userId },</w:t>
        <w:br/>
        <w:t xml:space="preserve">      data: { profileReviewStatus: 'MANUAL_REVIEWING', profileReviewNote: 'AI 服务...</w:t>
        <w:br/>
        <w:t xml:space="preserve">    });</w:t>
        <w:br/>
        <w:t xml:space="preserve">  }</w:t>
      </w:r>
    </w:p>
    <w:p>
      <w:r>
        <w:br w:type="page"/>
      </w:r>
    </w:p>
    <w:p>
      <w:pPr>
        <w:spacing w:line="240" w:lineRule="exact" w:after="0" w:before="0"/>
      </w:pPr>
      <w:r>
        <w:t>}</w:t>
        <w:br/>
        <w:t>import { env } from '../config/env.js';</w:t>
        <w:br/>
        <w:t>export type PayChannel = 'wechat' | 'alipay' | 'wallet' | 'mock';</w:t>
        <w:br/>
        <w:t>export interface CreatePaymentInput {</w:t>
        <w:br/>
        <w:t xml:space="preserve">  orderNo: string;</w:t>
        <w:br/>
        <w:t xml:space="preserve">  amount: number;</w:t>
        <w:br/>
        <w:t xml:space="preserve">  channel: PayChannel;</w:t>
        <w:br/>
        <w:t xml:space="preserve">  description: string;</w:t>
        <w:br/>
        <w:t>}</w:t>
        <w:br/>
        <w:t>export interface CreatePaymentResult {</w:t>
        <w:br/>
        <w:t xml:space="preserve">  prepayPayload: Record&lt;string, unknown&gt;;</w:t>
        <w:br/>
        <w:t xml:space="preserve">  transactionId: string;</w:t>
        <w:br/>
        <w:t>}</w:t>
        <w:br/>
        <w:t>export interface PaymentProvider {</w:t>
        <w:br/>
        <w:t xml:space="preserve">  createPayment(input: CreatePaymentInput): Promise&lt;CreatePaymentResult&gt;;</w:t>
        <w:br/>
        <w:t xml:space="preserve">  verifyCallback(rawBody: unknown, headers: Record&lt;string, unknown&gt;): Promise&lt;{ ...</w:t>
        <w:br/>
        <w:t>}</w:t>
        <w:br/>
        <w:t>const mockProvider: PaymentProvider = {</w:t>
        <w:br/>
        <w:t xml:space="preserve">  async createPayment(input) {</w:t>
        <w:br/>
        <w:t xml:space="preserve">    const transactionId = `MOCK${Date.now()}${Math.floor(Math.random() * 1000)}`...</w:t>
        <w:br/>
        <w:t xml:space="preserve">    return {</w:t>
        <w:br/>
        <w:t xml:space="preserve">      transactionId,</w:t>
        <w:br/>
        <w:t xml:space="preserve">      prepayPayload: {</w:t>
        <w:br/>
        <w:t xml:space="preserve">        channel: input.channel,</w:t>
        <w:br/>
        <w:t xml:space="preserve">        mock: true,</w:t>
        <w:br/>
        <w:t xml:space="preserve">        confirmUrl: `/api/payments/mock-confirm`,</w:t>
        <w:br/>
        <w:t xml:space="preserve">        orderNo: input.orderNo,</w:t>
        <w:br/>
        <w:t xml:space="preserve">        amount: input.amount,</w:t>
        <w:br/>
        <w:t xml:space="preserve">      },</w:t>
        <w:br/>
        <w:t xml:space="preserve">    };</w:t>
        <w:br/>
        <w:t xml:space="preserve">  },</w:t>
        <w:br/>
        <w:t xml:space="preserve">  async verifyCallback(rawBody) {</w:t>
        <w:br/>
        <w:t xml:space="preserve">    const body = rawBody as { orderNo: string; transactionId?: string };</w:t>
        <w:br/>
        <w:t xml:space="preserve">    return {</w:t>
        <w:br/>
        <w:t xml:space="preserve">      orderNo: body.orderNo,</w:t>
        <w:br/>
        <w:t xml:space="preserve">      success: true,</w:t>
        <w:br/>
        <w:t xml:space="preserve">      transactionId: body.transactionId ?? `MOCK${Date.now()}`,</w:t>
        <w:br/>
        <w:t xml:space="preserve">    };</w:t>
        <w:br/>
        <w:t xml:space="preserve">  },</w:t>
        <w:br/>
        <w:t>};</w:t>
        <w:br/>
        <w:t>const wechatProvider: PaymentProvider = {</w:t>
        <w:br/>
        <w:t xml:space="preserve">  async createPayment(input) {</w:t>
        <w:br/>
        <w:t xml:space="preserve">    console.log('[Pay:wechat] 微信统一下单', input.orderNo);</w:t>
        <w:br/>
        <w:t xml:space="preserve">    return {</w:t>
        <w:br/>
        <w:t xml:space="preserve">      transactionId: `WX${Date.now()}`,</w:t>
        <w:br/>
        <w:t xml:space="preserve">      prepayPayload: {</w:t>
        <w:br/>
        <w:t xml:space="preserve">        appId: 'wx123456',</w:t>
        <w:br/>
        <w:t xml:space="preserve">        timeStamp: String(Math.floor(Date.now() / 1000)),</w:t>
        <w:br/>
        <w:t xml:space="preserve">        nonceStr: 'random',</w:t>
        <w:br/>
        <w:t xml:space="preserve">        package: 'prepay_id=wx123',</w:t>
      </w:r>
    </w:p>
    <w:p>
      <w:r>
        <w:br w:type="page"/>
      </w:r>
    </w:p>
    <w:p>
      <w:pPr>
        <w:spacing w:line="240" w:lineRule="exact" w:after="0" w:before="0"/>
      </w:pPr>
      <w:r>
        <w:t xml:space="preserve">        signType: 'RSA',</w:t>
        <w:br/>
        <w:t xml:space="preserve">        paySign: 'mock_sign'</w:t>
        <w:br/>
        <w:t xml:space="preserve">      },</w:t>
        <w:br/>
        <w:t xml:space="preserve">    };</w:t>
        <w:br/>
        <w:t xml:space="preserve">  },</w:t>
        <w:br/>
        <w:t xml:space="preserve">  async verifyCallback(rawBody, headers) {</w:t>
        <w:br/>
        <w:t xml:space="preserve">    console.log('[Pay:wechat] 验证回调签名', headers);</w:t>
        <w:br/>
        <w:t xml:space="preserve">    const body = rawBody as { resource?: { ciphertext: string }; out_trade_no?: ...</w:t>
        <w:br/>
        <w:t xml:space="preserve">    const isValidSignature = true;</w:t>
        <w:br/>
        <w:t xml:space="preserve">    if (!isValidSignature) {</w:t>
        <w:br/>
        <w:t xml:space="preserve">       return { orderNo: '', success: false, transactionId: '' };</w:t>
        <w:br/>
        <w:t xml:space="preserve">    }</w:t>
        <w:br/>
        <w:t xml:space="preserve">    const orderNo = body.out_trade_no ?? `MOCK_${Date.now()}`;</w:t>
        <w:br/>
        <w:t xml:space="preserve">    return {</w:t>
        <w:br/>
        <w:t xml:space="preserve">      orderNo,</w:t>
        <w:br/>
        <w:t xml:space="preserve">      success: true,</w:t>
        <w:br/>
        <w:t xml:space="preserve">      transactionId: `WX_TRANS_${Date.now()}`</w:t>
        <w:br/>
        <w:t xml:space="preserve">    };</w:t>
        <w:br/>
        <w:t xml:space="preserve">  },</w:t>
        <w:br/>
        <w:t>};</w:t>
        <w:br/>
        <w:t>export function getPaymentProvider(): PaymentProvider {</w:t>
        <w:br/>
        <w:t xml:space="preserve">  switch (env.payProvider) {</w:t>
        <w:br/>
        <w:t xml:space="preserve">    case 'wechat':</w:t>
        <w:br/>
        <w:t xml:space="preserve">    case 'alipay':</w:t>
        <w:br/>
        <w:t xml:space="preserve">      return wechatProvider;</w:t>
        <w:br/>
        <w:t xml:space="preserve">    default:</w:t>
        <w:br/>
        <w:t xml:space="preserve">      return mockProvider;</w:t>
        <w:br/>
        <w:t xml:space="preserve">  }</w:t>
        <w:br/>
        <w:t>}</w:t>
        <w:br/>
        <w:t>export interface DynamicField {</w:t>
        <w:br/>
        <w:t xml:space="preserve">  key: string;</w:t>
        <w:br/>
        <w:t xml:space="preserve">  label: string;</w:t>
        <w:br/>
        <w:t xml:space="preserve">  fieldType: 'TEXT' | 'SELECT' | 'MULTI_SELECT' | 'NUMBER' | 'BOOLEAN';</w:t>
        <w:br/>
        <w:t xml:space="preserve">  required: boolean;</w:t>
        <w:br/>
        <w:t xml:space="preserve">  options?: string[];</w:t>
        <w:br/>
        <w:t xml:space="preserve">  placeholder?: string;</w:t>
        <w:br/>
        <w:t>}</w:t>
        <w:br/>
        <w:t>const schemas: Record&lt;string, DynamicField[]&gt; = {</w:t>
        <w:br/>
        <w:t xml:space="preserve">  cat_5_rent: [</w:t>
        <w:br/>
        <w:t xml:space="preserve">    { key: 'price_per_month', label: '租金/月(元)', fieldType: 'NUMBER', required: t...</w:t>
        <w:br/>
        <w:t xml:space="preserve">    { key: 'payment_method', label: '付款方式', fieldType: 'SELECT', required: true,...</w:t>
        <w:br/>
        <w:t xml:space="preserve">    { key: 'facilities', label: '配置设施', fieldType: 'MULTI_SELECT', required: fal...</w:t>
        <w:br/>
        <w:t xml:space="preserve">    { key: 'layout', label: '户型', fieldType: 'SELECT', required: true, options: ...</w:t>
        <w:br/>
        <w:t xml:space="preserve">    { key: 'area', label: '面积(平方米)', fieldType: 'NUMBER', required: true, placeh...</w:t>
        <w:br/>
        <w:t xml:space="preserve">  ],</w:t>
        <w:br/>
        <w:t xml:space="preserve">  cat_6_sale: [</w:t>
        <w:br/>
        <w:t xml:space="preserve">    { key: 'total_price', label: '总价(万元)', fieldType: 'NUMBER', required: true, ...</w:t>
        <w:br/>
        <w:t xml:space="preserve">    { key: 'down_payment', label: '首付(万元)', fieldType: 'NUMBER', required: true,...</w:t>
        <w:br/>
        <w:t xml:space="preserve">    { key: 'property_years', label: '产权年限', fieldType: 'SELECT', required: true,...</w:t>
        <w:br/>
        <w:t xml:space="preserve">    { key: 'five_years_unique', label: '满五唯一', fieldType: 'SELECT', required: tr...</w:t>
      </w:r>
    </w:p>
    <w:p>
      <w:r>
        <w:br w:type="page"/>
      </w:r>
    </w:p>
    <w:p>
      <w:pPr>
        <w:spacing w:line="240" w:lineRule="exact" w:after="0" w:before="0"/>
      </w:pPr>
      <w:r>
        <w:t xml:space="preserve">    { key: 'layout', label: '户型', fieldType: 'SELECT', required: true, options: ...</w:t>
        <w:br/>
        <w:t xml:space="preserve">    { key: 'area', label: '面积(平方米)', fieldType: 'NUMBER', required: true, placeh...</w:t>
        <w:br/>
        <w:t xml:space="preserve">  ],</w:t>
        <w:br/>
        <w:t xml:space="preserve">  cat_1_idle: [</w:t>
        <w:br/>
        <w:t xml:space="preserve">    { key: 'condition', label: '成色', fieldType: 'SELECT', required: true, option...</w:t>
        <w:br/>
        <w:t xml:space="preserve">    { key: 'delivery', label: '交易方式', fieldType: 'SELECT', required: true, optio...</w:t>
        <w:br/>
        <w:t xml:space="preserve">  ],</w:t>
        <w:br/>
        <w:t xml:space="preserve">  cat_2_service: [</w:t>
        <w:br/>
        <w:t xml:space="preserve">    { key: 'service_type', label: '服务类型', fieldType: 'SELECT', required: true, o...</w:t>
        <w:br/>
        <w:t xml:space="preserve">    { key: 'billing', label: '计费标准', fieldType: 'SELECT', required: true, option...</w:t>
        <w:br/>
        <w:t xml:space="preserve">  ],</w:t>
        <w:br/>
        <w:t xml:space="preserve">  cat_3_repair: [</w:t>
        <w:br/>
        <w:t xml:space="preserve">    { key: 'repair_type', label: '维修范围', fieldType: 'TEXT', required: true, plac...</w:t>
        <w:br/>
        <w:t xml:space="preserve">    { key: 'fee', label: '上门费', fieldType: 'SELECT', required: true, options: ['...</w:t>
        <w:br/>
        <w:t xml:space="preserve">  ],</w:t>
        <w:br/>
        <w:t xml:space="preserve">  cat_8_job: [</w:t>
        <w:br/>
        <w:t xml:space="preserve">    { key: 'salary', label: '薪资待遇', fieldType: 'SELECT', required: true, options...</w:t>
        <w:br/>
        <w:t xml:space="preserve">    { key: 'experience', label: '经验要求', fieldType: 'SELECT', required: true, opt...</w:t>
        <w:br/>
        <w:t xml:space="preserve">    { key: 'education', label: '学历要求', fieldType: 'SELECT', required: true, opti...</w:t>
        <w:br/>
        <w:t xml:space="preserve">  ],</w:t>
        <w:br/>
        <w:t xml:space="preserve">  cat_7_carpool: [</w:t>
        <w:br/>
        <w:t xml:space="preserve">    { key: 'departure', label: '出发地', fieldType: 'TEXT', required: true, placeho...</w:t>
        <w:br/>
        <w:t xml:space="preserve">    { key: 'destination', label: '目的地', fieldType: 'TEXT', required: true, place...</w:t>
        <w:br/>
        <w:t xml:space="preserve">    { key: 'seats', label: '提供/需要座位数', fieldType: 'NUMBER', required: true, plac...</w:t>
        <w:br/>
        <w:t xml:space="preserve">    { key: 'time', label: '出发时间', fieldType: 'TEXT', required: true, placeholder...</w:t>
        <w:br/>
        <w:t xml:space="preserve">  ],</w:t>
        <w:br/>
        <w:t xml:space="preserve">  default: []</w:t>
        <w:br/>
        <w:t>};</w:t>
        <w:br/>
        <w:t>export class SchemaEngine {</w:t>
        <w:br/>
        <w:t xml:space="preserve">  static getSchema(categoryId: string): DynamicField[] {</w:t>
        <w:br/>
        <w:t xml:space="preserve">    if (!categoryId) return schemas['default'];</w:t>
        <w:br/>
        <w:t xml:space="preserve">    if (schemas[categoryId]) {</w:t>
        <w:br/>
        <w:t xml:space="preserve">      return schemas[categoryId];</w:t>
        <w:br/>
        <w:t xml:space="preserve">    }</w:t>
        <w:br/>
        <w:t xml:space="preserve">    for (const key of Object.keys(schemas)) {</w:t>
        <w:br/>
        <w:t xml:space="preserve">      if (key !== 'default' &amp;&amp; categoryId.startsWith(key)) {</w:t>
        <w:br/>
        <w:t xml:space="preserve">        return schemas[key];</w:t>
        <w:br/>
        <w:t xml:space="preserve">      }</w:t>
        <w:br/>
        <w:t xml:space="preserve">    }</w:t>
        <w:br/>
        <w:t xml:space="preserve">    return schemas['default'];</w:t>
        <w:br/>
        <w:t xml:space="preserve">  }</w:t>
        <w:br/>
        <w:t>}</w:t>
        <w:br/>
        <w:t>import { env } from '../config/env.js';</w:t>
        <w:br/>
        <w:t>export interface SmsProvider {</w:t>
        <w:br/>
        <w:t xml:space="preserve">  send(phone: string, code: string): Promise&lt;{ mockCode?: string }&gt;;</w:t>
        <w:br/>
        <w:t>}</w:t>
        <w:br/>
        <w:t>const mockProvider: SmsProvider = {</w:t>
        <w:br/>
        <w:t xml:space="preserve">  async send(phone, code) {</w:t>
        <w:br/>
        <w:t xml:space="preserve">    console.log(`[SMS:mock] 向 ${phone} 发送验证码: ${code}`);</w:t>
        <w:br/>
        <w:t xml:space="preserve">    return { mockCode: code };</w:t>
      </w:r>
    </w:p>
    <w:p>
      <w:r>
        <w:br w:type="page"/>
      </w:r>
    </w:p>
    <w:p>
      <w:pPr>
        <w:spacing w:line="240" w:lineRule="exact" w:after="0" w:before="0"/>
      </w:pPr>
      <w:r>
        <w:t xml:space="preserve">  },</w:t>
        <w:br/>
        <w:t>};</w:t>
        <w:br/>
        <w:t>const aliyunProvider: SmsProvider = {</w:t>
        <w:br/>
        <w:t xml:space="preserve">  async send(phone, code) {</w:t>
        <w:br/>
        <w:t xml:space="preserve">    console.log(`[SMS:aliyun] TODO 调用阿里云短信 API 发送 ${phone} -&gt; ${code}`);</w:t>
        <w:br/>
        <w:t xml:space="preserve">    return {};</w:t>
        <w:br/>
        <w:t xml:space="preserve">  },</w:t>
        <w:br/>
        <w:t>};</w:t>
        <w:br/>
        <w:t>export function getSmsProvider(): SmsProvider {</w:t>
        <w:br/>
        <w:t xml:space="preserve">  switch (env.smsProvider) {</w:t>
        <w:br/>
        <w:t xml:space="preserve">    case 'aliyun':</w:t>
        <w:br/>
        <w:t xml:space="preserve">    case 'tencent':</w:t>
        <w:br/>
        <w:t xml:space="preserve">      return aliyunProvider;</w:t>
        <w:br/>
        <w:t xml:space="preserve">    default:</w:t>
        <w:br/>
        <w:t xml:space="preserve">      return mockProvider;</w:t>
        <w:br/>
        <w:t xml:space="preserve">  }</w:t>
        <w:br/>
        <w:t>}</w:t>
        <w:br/>
        <w:t>import { PrismaClient } from '@prisma/client';</w:t>
        <w:br/>
        <w:t>const prisma = new PrismaClient();</w:t>
        <w:br/>
        <w:t>export class UserWalletService {</w:t>
        <w:br/>
        <w:t xml:space="preserve">  async consumeCoins(userId: string, amount: number, tradeType: string, relatedB...</w:t>
        <w:br/>
        <w:t xml:space="preserve">    if (amount &lt;= 0) throw new Error('Amount must be strictly positive');</w:t>
        <w:br/>
        <w:t xml:space="preserve">    return await prisma.$transaction(async (tx) =&gt; {</w:t>
        <w:br/>
        <w:t xml:space="preserve">      const wallet = await tx.userWallet.findUnique({</w:t>
        <w:br/>
        <w:t xml:space="preserve">        where: { userId }</w:t>
        <w:br/>
        <w:t xml:space="preserve">      });</w:t>
        <w:br/>
        <w:t xml:space="preserve">      if (!wallet) {</w:t>
        <w:br/>
        <w:t xml:space="preserve">        throw new Error('WALLET_NOT_FOUND');</w:t>
        <w:br/>
        <w:t xml:space="preserve">      }</w:t>
        <w:br/>
        <w:t xml:space="preserve">      if (wallet.coinBalance &lt; amount) {</w:t>
        <w:br/>
        <w:t xml:space="preserve">        throw new Error('INSUFFICIENT_BALANCE');</w:t>
        <w:br/>
        <w:t xml:space="preserve">      }</w:t>
        <w:br/>
        <w:t xml:space="preserve">      const updateResult = await tx.userWallet.updateMany({</w:t>
        <w:br/>
        <w:t xml:space="preserve">        where: {</w:t>
        <w:br/>
        <w:t xml:space="preserve">          userId: userId,</w:t>
        <w:br/>
        <w:t xml:space="preserve">          version: wallet.version // 【核心】乐观锁检查：必须与刚才查询的版本一致</w:t>
        <w:br/>
        <w:t xml:space="preserve">        },</w:t>
        <w:br/>
        <w:t xml:space="preserve">        data: {</w:t>
        <w:br/>
        <w:t xml:space="preserve">          coinBalance: wallet.coinBalance - amount,</w:t>
        <w:br/>
        <w:t xml:space="preserve">          version: wallet.version + 1 // 版本号自增</w:t>
        <w:br/>
        <w:t xml:space="preserve">        }</w:t>
        <w:br/>
        <w:t xml:space="preserve">      });</w:t>
        <w:br/>
        <w:t xml:space="preserve">      if (updateResult.count === 0) {</w:t>
        <w:br/>
        <w:t xml:space="preserve">        throw new Error('CONCURRENT_CONFLICT'); // 提示并发冲突，可重试</w:t>
        <w:br/>
        <w:t xml:space="preserve">      }</w:t>
        <w:br/>
        <w:t xml:space="preserve">      const balanceAfter = wallet.coinBalance - amount;</w:t>
        <w:br/>
        <w:t xml:space="preserve">      await tx.walletLog.create({</w:t>
        <w:br/>
        <w:t xml:space="preserve">        data: {</w:t>
        <w:br/>
        <w:t xml:space="preserve">          userId,</w:t>
        <w:br/>
        <w:t xml:space="preserve">          amount: -amount, // 支出记录为负</w:t>
      </w:r>
    </w:p>
    <w:p>
      <w:r>
        <w:br w:type="page"/>
      </w:r>
    </w:p>
    <w:p>
      <w:pPr>
        <w:spacing w:line="240" w:lineRule="exact" w:after="0" w:before="0"/>
      </w:pPr>
      <w:r>
        <w:t xml:space="preserve">          balanceAfter: balanceAfter,</w:t>
        <w:br/>
        <w:t xml:space="preserve">          tradeType,</w:t>
        <w:br/>
        <w:t xml:space="preserve">          relatedBizId</w:t>
        <w:br/>
        <w:t xml:space="preserve">        }</w:t>
        <w:br/>
        <w:t xml:space="preserve">      });</w:t>
        <w:br/>
        <w:t xml:space="preserve">      return { success: true, balanceAfter };</w:t>
        <w:br/>
        <w:t xml:space="preserve">    });</w:t>
        <w:br/>
        <w:t xml:space="preserve">  }</w:t>
        <w:br/>
        <w:t xml:space="preserve">  async rewardCoins(userId: string, amount: number, tradeType: string, relatedBi...</w:t>
        <w:br/>
        <w:t xml:space="preserve">    if (amount &lt;= 0) throw new Error('Amount must be strictly positive');</w:t>
        <w:br/>
        <w:t xml:space="preserve">    return await prisma.$transaction(async (tx) =&gt; {</w:t>
        <w:br/>
        <w:t xml:space="preserve">      let wallet = await tx.userWallet.findUnique({</w:t>
        <w:br/>
        <w:t xml:space="preserve">        where: { userId }</w:t>
        <w:br/>
        <w:t xml:space="preserve">      });</w:t>
        <w:br/>
        <w:t xml:space="preserve">      if (!wallet) {</w:t>
        <w:br/>
        <w:t xml:space="preserve">        wallet = await tx.userWallet.create({</w:t>
        <w:br/>
        <w:t xml:space="preserve">          data: {</w:t>
        <w:br/>
        <w:t xml:space="preserve">            userId: userId,</w:t>
        <w:br/>
        <w:t xml:space="preserve">            coinBalance: 0,</w:t>
        <w:br/>
        <w:t xml:space="preserve">            version: 0</w:t>
        <w:br/>
        <w:t xml:space="preserve">          }</w:t>
        <w:br/>
        <w:t xml:space="preserve">        });</w:t>
        <w:br/>
        <w:t xml:space="preserve">      }</w:t>
        <w:br/>
        <w:t xml:space="preserve">      const updateResult = await tx.userWallet.updateMany({</w:t>
        <w:br/>
        <w:t xml:space="preserve">        where: {</w:t>
        <w:br/>
        <w:t xml:space="preserve">          userId: userId,</w:t>
        <w:br/>
        <w:t xml:space="preserve">          version: wallet.version</w:t>
        <w:br/>
        <w:t xml:space="preserve">        },</w:t>
        <w:br/>
        <w:t xml:space="preserve">        data: {</w:t>
        <w:br/>
        <w:t xml:space="preserve">          coinBalance: wallet.coinBalance + amount,</w:t>
        <w:br/>
        <w:t xml:space="preserve">          version: wallet.version + 1</w:t>
        <w:br/>
        <w:t xml:space="preserve">        }</w:t>
        <w:br/>
        <w:t xml:space="preserve">      });</w:t>
        <w:br/>
        <w:t xml:space="preserve">      if (updateResult.count === 0) {</w:t>
        <w:br/>
        <w:t xml:space="preserve">        throw new Error('CONCURRENT_CONFLICT');</w:t>
        <w:br/>
        <w:t xml:space="preserve">      }</w:t>
        <w:br/>
        <w:t xml:space="preserve">      const balanceAfter = wallet.coinBalance + amount;</w:t>
        <w:br/>
        <w:t xml:space="preserve">      await tx.walletLog.create({</w:t>
        <w:br/>
        <w:t xml:space="preserve">        data: {</w:t>
        <w:br/>
        <w:t xml:space="preserve">          userId,</w:t>
        <w:br/>
        <w:t xml:space="preserve">          amount: amount,</w:t>
        <w:br/>
        <w:t xml:space="preserve">          balanceAfter: balanceAfter,</w:t>
        <w:br/>
        <w:t xml:space="preserve">          tradeType,</w:t>
        <w:br/>
        <w:t xml:space="preserve">          relatedBizId</w:t>
        <w:br/>
        <w:t xml:space="preserve">        }</w:t>
        <w:br/>
        <w:t xml:space="preserve">      });</w:t>
        <w:br/>
        <w:t xml:space="preserve">      return { success: true, balanceAfter };</w:t>
        <w:br/>
        <w:t xml:space="preserve">    });</w:t>
        <w:br/>
        <w:t xml:space="preserve">  }</w:t>
        <w:br/>
        <w:t>}</w:t>
      </w:r>
    </w:p>
    <w:sectPr w:rsidR="00FC693F" w:rsidRPr="0006063C" w:rsidSect="00034616">
      <w:head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清远智慧同城生活服务平台 V1.0</w:t>
    </w:r>
    <w:r>
      <w:t xml:space="preserve">  第 </w:t>
      <w:fldChar w:fldCharType="begin"/>
      <w:instrText xml:space="preserve">PAGE</w:instrText>
      <w:fldChar w:fldCharType="end"/>
    </w:r>
    <w: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